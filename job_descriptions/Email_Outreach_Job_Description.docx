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5F78" w:rsidRDefault="00366840" w:rsidP="00745223">
      <w:pPr>
        <w:pStyle w:val="Heading1"/>
      </w:pPr>
      <w:r>
        <w:t>Job Description</w:t>
      </w:r>
    </w:p>
    <w:p w:rsidR="00366840" w:rsidRDefault="00366840" w:rsidP="00366840">
      <w:pPr>
        <w:pStyle w:val="Heading2"/>
      </w:pPr>
      <w:r>
        <w:t>Job Title</w:t>
      </w:r>
    </w:p>
    <w:p w:rsidR="00366840" w:rsidRDefault="00366840" w:rsidP="00366840">
      <w:r>
        <w:t>Email and Outreach Specialist (Junior to Senior Level)</w:t>
      </w:r>
    </w:p>
    <w:p w:rsidR="00366840" w:rsidRDefault="00366840" w:rsidP="00366840">
      <w:pPr>
        <w:pStyle w:val="Heading2"/>
      </w:pPr>
      <w:r>
        <w:t>Job Summary</w:t>
      </w:r>
    </w:p>
    <w:p w:rsidR="00366840" w:rsidRDefault="00366840" w:rsidP="00366840">
      <w:r>
        <w:t xml:space="preserve">We are a growing </w:t>
      </w:r>
      <w:proofErr w:type="spellStart"/>
      <w:r>
        <w:t>startup</w:t>
      </w:r>
      <w:proofErr w:type="spellEnd"/>
      <w:r>
        <w:t xml:space="preserve"> in the IT Services industry looking for a proactive Email and Outreach Specialist to join our marketing and business development team. The ideal candidate will be responsible for managing email communication, outreach campaigns, and building relationships with potential clients and partners.</w:t>
      </w:r>
      <w:r>
        <w:br/>
        <w:t>You will work closely with the marketing, sales, and content teams to execute outreach strategies that increase engagement and generate leads. This role is suitable for junior, mid-level, or senior candidates with experience in email marketing, communication, and lead generation.</w:t>
      </w:r>
    </w:p>
    <w:p w:rsidR="00366840" w:rsidRDefault="00366840" w:rsidP="00366840">
      <w:pPr>
        <w:pStyle w:val="Heading2"/>
      </w:pPr>
      <w:r>
        <w:t>Key Responsibilities</w:t>
      </w:r>
    </w:p>
    <w:p w:rsidR="00366840" w:rsidRDefault="00366840" w:rsidP="00366840">
      <w:r>
        <w:t>• Plan and execute email outreach campaigns to potential clients and partners.</w:t>
      </w:r>
      <w:r>
        <w:br/>
        <w:t>• Write professional and engaging email messages for outreach and follow-ups.</w:t>
      </w:r>
      <w:r>
        <w:br/>
        <w:t>• Research and identify potential leads and business opportunities.</w:t>
      </w:r>
      <w:r>
        <w:br/>
        <w:t>• Maintain and update outreach lists and contact databases.</w:t>
      </w:r>
      <w:r>
        <w:br/>
        <w:t>• Track responses and manage follow-up communication.</w:t>
      </w:r>
      <w:r>
        <w:br/>
        <w:t>• Collaborate with marketing and sales teams to improve outreach strategies.</w:t>
      </w:r>
      <w:r>
        <w:br/>
        <w:t>• Monitor campaign performance and suggest improvements.</w:t>
      </w:r>
    </w:p>
    <w:p w:rsidR="00366840" w:rsidRDefault="00366840" w:rsidP="00366840">
      <w:pPr>
        <w:pStyle w:val="Heading2"/>
      </w:pPr>
      <w:r>
        <w:t>Required Skills &amp; Qualifications</w:t>
      </w:r>
    </w:p>
    <w:p w:rsidR="00366840" w:rsidRDefault="00366840" w:rsidP="00366840">
      <w:r>
        <w:t>• Strong written communication and email writing skills.</w:t>
      </w:r>
      <w:r>
        <w:br/>
        <w:t>• Basic understanding of email marketing and outreach strategies.</w:t>
      </w:r>
      <w:r>
        <w:br/>
        <w:t>• Ability to research leads and manage contact lists.</w:t>
      </w:r>
      <w:r>
        <w:br/>
        <w:t>• Familiarity with tools like Gmail, CRM systems, or email automation tools.</w:t>
      </w:r>
      <w:r>
        <w:br/>
        <w:t>• Good organizational and time-management skills.</w:t>
      </w:r>
      <w:r>
        <w:br/>
        <w:t>• Ability to work collaboratively in a team environment.</w:t>
      </w:r>
      <w:r>
        <w:br/>
        <w:t>• Attention to detail and professionalism in communication.</w:t>
      </w:r>
    </w:p>
    <w:p w:rsidR="00366840" w:rsidRDefault="00366840" w:rsidP="00366840">
      <w:pPr>
        <w:pStyle w:val="Heading2"/>
      </w:pPr>
      <w:r>
        <w:t>Preferred Skills</w:t>
      </w:r>
    </w:p>
    <w:p w:rsidR="00366840" w:rsidRDefault="00366840" w:rsidP="00366840">
      <w:r>
        <w:t xml:space="preserve">• Experience with email marketing tools such as </w:t>
      </w:r>
      <w:proofErr w:type="spellStart"/>
      <w:r>
        <w:t>Mailchimp</w:t>
      </w:r>
      <w:proofErr w:type="spellEnd"/>
      <w:r>
        <w:t xml:space="preserve"> or </w:t>
      </w:r>
      <w:proofErr w:type="spellStart"/>
      <w:r>
        <w:t>HubSpot</w:t>
      </w:r>
      <w:proofErr w:type="spellEnd"/>
      <w:r>
        <w:t>.</w:t>
      </w:r>
      <w:r>
        <w:br/>
        <w:t>• Knowledge of lead generation and outreach techniques.</w:t>
      </w:r>
      <w:r>
        <w:br/>
        <w:t>• Familiarity with CRM platforms for managing contacts.</w:t>
      </w:r>
      <w:r>
        <w:br/>
        <w:t>• Basic understanding of digital marketing strategies.</w:t>
      </w:r>
      <w:r>
        <w:br/>
        <w:t>• Experience in sales outreach or client communication.</w:t>
      </w:r>
    </w:p>
    <w:p w:rsidR="00366840" w:rsidRDefault="00366840" w:rsidP="00366840">
      <w:pPr>
        <w:pStyle w:val="Heading2"/>
      </w:pPr>
      <w:r>
        <w:lastRenderedPageBreak/>
        <w:t>Experience Required</w:t>
      </w:r>
    </w:p>
    <w:p w:rsidR="00366840" w:rsidRDefault="00366840" w:rsidP="00366840">
      <w:r>
        <w:t>Junior: 0–2 years | Mid-level: 2–5 years | Senior: 5+ years of relevant email marketing or outreach experience.</w:t>
      </w:r>
    </w:p>
    <w:p w:rsidR="00366840" w:rsidRDefault="00366840" w:rsidP="00366840">
      <w:pPr>
        <w:pStyle w:val="Heading2"/>
      </w:pPr>
      <w:r>
        <w:t>Education</w:t>
      </w:r>
    </w:p>
    <w:p w:rsidR="00366840" w:rsidRDefault="00366840" w:rsidP="00366840">
      <w:bookmarkStart w:id="0" w:name="_GoBack"/>
      <w:bookmarkEnd w:id="0"/>
      <w:r>
        <w:t>Bachelor’s degree in Marketing, Business Administration, Communications, or a related field (or equivalent practical experience).</w:t>
      </w:r>
    </w:p>
    <w:p w:rsidR="007D1B1A" w:rsidRPr="007D1B1A" w:rsidRDefault="007D1B1A" w:rsidP="007D1B1A"/>
    <w:sectPr w:rsidR="007D1B1A" w:rsidRPr="007D1B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66840"/>
    <w:rsid w:val="00475F78"/>
    <w:rsid w:val="0051456F"/>
    <w:rsid w:val="00521D33"/>
    <w:rsid w:val="00745223"/>
    <w:rsid w:val="007D1B1A"/>
    <w:rsid w:val="00AA1D8D"/>
    <w:rsid w:val="00AF2E13"/>
    <w:rsid w:val="00B47730"/>
    <w:rsid w:val="00BA3D3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F2E13"/>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F2E13"/>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6986544">
      <w:bodyDiv w:val="1"/>
      <w:marLeft w:val="0"/>
      <w:marRight w:val="0"/>
      <w:marTop w:val="0"/>
      <w:marBottom w:val="0"/>
      <w:divBdr>
        <w:top w:val="none" w:sz="0" w:space="0" w:color="auto"/>
        <w:left w:val="none" w:sz="0" w:space="0" w:color="auto"/>
        <w:bottom w:val="none" w:sz="0" w:space="0" w:color="auto"/>
        <w:right w:val="none" w:sz="0" w:space="0" w:color="auto"/>
      </w:divBdr>
    </w:div>
    <w:div w:id="368916467">
      <w:bodyDiv w:val="1"/>
      <w:marLeft w:val="0"/>
      <w:marRight w:val="0"/>
      <w:marTop w:val="0"/>
      <w:marBottom w:val="0"/>
      <w:divBdr>
        <w:top w:val="none" w:sz="0" w:space="0" w:color="auto"/>
        <w:left w:val="none" w:sz="0" w:space="0" w:color="auto"/>
        <w:bottom w:val="none" w:sz="0" w:space="0" w:color="auto"/>
        <w:right w:val="none" w:sz="0" w:space="0" w:color="auto"/>
      </w:divBdr>
      <w:divsChild>
        <w:div w:id="465047173">
          <w:marLeft w:val="0"/>
          <w:marRight w:val="0"/>
          <w:marTop w:val="0"/>
          <w:marBottom w:val="0"/>
          <w:divBdr>
            <w:top w:val="none" w:sz="0" w:space="0" w:color="auto"/>
            <w:left w:val="none" w:sz="0" w:space="0" w:color="auto"/>
            <w:bottom w:val="none" w:sz="0" w:space="0" w:color="auto"/>
            <w:right w:val="none" w:sz="0" w:space="0" w:color="auto"/>
          </w:divBdr>
          <w:divsChild>
            <w:div w:id="895312807">
              <w:marLeft w:val="0"/>
              <w:marRight w:val="0"/>
              <w:marTop w:val="0"/>
              <w:marBottom w:val="0"/>
              <w:divBdr>
                <w:top w:val="none" w:sz="0" w:space="0" w:color="auto"/>
                <w:left w:val="none" w:sz="0" w:space="0" w:color="auto"/>
                <w:bottom w:val="none" w:sz="0" w:space="0" w:color="auto"/>
                <w:right w:val="none" w:sz="0" w:space="0" w:color="auto"/>
              </w:divBdr>
              <w:divsChild>
                <w:div w:id="1838224070">
                  <w:marLeft w:val="0"/>
                  <w:marRight w:val="0"/>
                  <w:marTop w:val="0"/>
                  <w:marBottom w:val="0"/>
                  <w:divBdr>
                    <w:top w:val="none" w:sz="0" w:space="0" w:color="auto"/>
                    <w:left w:val="none" w:sz="0" w:space="0" w:color="auto"/>
                    <w:bottom w:val="none" w:sz="0" w:space="0" w:color="auto"/>
                    <w:right w:val="none" w:sz="0" w:space="0" w:color="auto"/>
                  </w:divBdr>
                  <w:divsChild>
                    <w:div w:id="593825722">
                      <w:marLeft w:val="0"/>
                      <w:marRight w:val="0"/>
                      <w:marTop w:val="0"/>
                      <w:marBottom w:val="0"/>
                      <w:divBdr>
                        <w:top w:val="none" w:sz="0" w:space="0" w:color="auto"/>
                        <w:left w:val="none" w:sz="0" w:space="0" w:color="auto"/>
                        <w:bottom w:val="none" w:sz="0" w:space="0" w:color="auto"/>
                        <w:right w:val="none" w:sz="0" w:space="0" w:color="auto"/>
                      </w:divBdr>
                      <w:divsChild>
                        <w:div w:id="1846049638">
                          <w:marLeft w:val="0"/>
                          <w:marRight w:val="0"/>
                          <w:marTop w:val="0"/>
                          <w:marBottom w:val="0"/>
                          <w:divBdr>
                            <w:top w:val="none" w:sz="0" w:space="0" w:color="auto"/>
                            <w:left w:val="none" w:sz="0" w:space="0" w:color="auto"/>
                            <w:bottom w:val="none" w:sz="0" w:space="0" w:color="auto"/>
                            <w:right w:val="none" w:sz="0" w:space="0" w:color="auto"/>
                          </w:divBdr>
                          <w:divsChild>
                            <w:div w:id="424157089">
                              <w:marLeft w:val="0"/>
                              <w:marRight w:val="0"/>
                              <w:marTop w:val="0"/>
                              <w:marBottom w:val="0"/>
                              <w:divBdr>
                                <w:top w:val="none" w:sz="0" w:space="0" w:color="auto"/>
                                <w:left w:val="none" w:sz="0" w:space="0" w:color="auto"/>
                                <w:bottom w:val="none" w:sz="0" w:space="0" w:color="auto"/>
                                <w:right w:val="none" w:sz="0" w:space="0" w:color="auto"/>
                              </w:divBdr>
                              <w:divsChild>
                                <w:div w:id="205392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611651">
      <w:bodyDiv w:val="1"/>
      <w:marLeft w:val="0"/>
      <w:marRight w:val="0"/>
      <w:marTop w:val="0"/>
      <w:marBottom w:val="0"/>
      <w:divBdr>
        <w:top w:val="none" w:sz="0" w:space="0" w:color="auto"/>
        <w:left w:val="none" w:sz="0" w:space="0" w:color="auto"/>
        <w:bottom w:val="none" w:sz="0" w:space="0" w:color="auto"/>
        <w:right w:val="none" w:sz="0" w:space="0" w:color="auto"/>
      </w:divBdr>
    </w:div>
    <w:div w:id="639846036">
      <w:bodyDiv w:val="1"/>
      <w:marLeft w:val="0"/>
      <w:marRight w:val="0"/>
      <w:marTop w:val="0"/>
      <w:marBottom w:val="0"/>
      <w:divBdr>
        <w:top w:val="none" w:sz="0" w:space="0" w:color="auto"/>
        <w:left w:val="none" w:sz="0" w:space="0" w:color="auto"/>
        <w:bottom w:val="none" w:sz="0" w:space="0" w:color="auto"/>
        <w:right w:val="none" w:sz="0" w:space="0" w:color="auto"/>
      </w:divBdr>
    </w:div>
    <w:div w:id="822351520">
      <w:bodyDiv w:val="1"/>
      <w:marLeft w:val="0"/>
      <w:marRight w:val="0"/>
      <w:marTop w:val="0"/>
      <w:marBottom w:val="0"/>
      <w:divBdr>
        <w:top w:val="none" w:sz="0" w:space="0" w:color="auto"/>
        <w:left w:val="none" w:sz="0" w:space="0" w:color="auto"/>
        <w:bottom w:val="none" w:sz="0" w:space="0" w:color="auto"/>
        <w:right w:val="none" w:sz="0" w:space="0" w:color="auto"/>
      </w:divBdr>
    </w:div>
    <w:div w:id="1181121175">
      <w:bodyDiv w:val="1"/>
      <w:marLeft w:val="0"/>
      <w:marRight w:val="0"/>
      <w:marTop w:val="0"/>
      <w:marBottom w:val="0"/>
      <w:divBdr>
        <w:top w:val="none" w:sz="0" w:space="0" w:color="auto"/>
        <w:left w:val="none" w:sz="0" w:space="0" w:color="auto"/>
        <w:bottom w:val="none" w:sz="0" w:space="0" w:color="auto"/>
        <w:right w:val="none" w:sz="0" w:space="0" w:color="auto"/>
      </w:divBdr>
    </w:div>
    <w:div w:id="1672179084">
      <w:bodyDiv w:val="1"/>
      <w:marLeft w:val="0"/>
      <w:marRight w:val="0"/>
      <w:marTop w:val="0"/>
      <w:marBottom w:val="0"/>
      <w:divBdr>
        <w:top w:val="none" w:sz="0" w:space="0" w:color="auto"/>
        <w:left w:val="none" w:sz="0" w:space="0" w:color="auto"/>
        <w:bottom w:val="none" w:sz="0" w:space="0" w:color="auto"/>
        <w:right w:val="none" w:sz="0" w:space="0" w:color="auto"/>
      </w:divBdr>
    </w:div>
    <w:div w:id="1854758446">
      <w:bodyDiv w:val="1"/>
      <w:marLeft w:val="0"/>
      <w:marRight w:val="0"/>
      <w:marTop w:val="0"/>
      <w:marBottom w:val="0"/>
      <w:divBdr>
        <w:top w:val="none" w:sz="0" w:space="0" w:color="auto"/>
        <w:left w:val="none" w:sz="0" w:space="0" w:color="auto"/>
        <w:bottom w:val="none" w:sz="0" w:space="0" w:color="auto"/>
        <w:right w:val="none" w:sz="0" w:space="0" w:color="auto"/>
      </w:divBdr>
    </w:div>
    <w:div w:id="19973454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94427D-A634-49EB-82F9-FD3864074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ORANGE</cp:lastModifiedBy>
  <cp:revision>2</cp:revision>
  <dcterms:created xsi:type="dcterms:W3CDTF">2026-03-12T17:46:00Z</dcterms:created>
  <dcterms:modified xsi:type="dcterms:W3CDTF">2026-03-12T17:46:00Z</dcterms:modified>
</cp:coreProperties>
</file>