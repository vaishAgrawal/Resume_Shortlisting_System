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5F78" w:rsidRDefault="00AF2E13">
      <w:pPr>
        <w:pStyle w:val="Heading1"/>
      </w:pPr>
      <w:r>
        <w:t>Job Description</w:t>
      </w:r>
    </w:p>
    <w:p w:rsidR="00475F78" w:rsidRDefault="00AF2E13">
      <w:pPr>
        <w:pStyle w:val="Heading2"/>
      </w:pPr>
      <w:r>
        <w:t>Job Title:</w:t>
      </w:r>
    </w:p>
    <w:p w:rsidR="00475F78" w:rsidRDefault="00AF2E13">
      <w:r>
        <w:t>Frontend Developer (Junior to Senior Level)</w:t>
      </w:r>
    </w:p>
    <w:p w:rsidR="00475F78" w:rsidRDefault="00AF2E13">
      <w:pPr>
        <w:pStyle w:val="Heading2"/>
      </w:pPr>
      <w:r>
        <w:t>Job Summary:</w:t>
      </w:r>
    </w:p>
    <w:p w:rsidR="00475F78" w:rsidRDefault="00AF2E13">
      <w:r>
        <w:t>We are looking for a Frontend Developer to build responsive and user-friendly web interfaces. The candidate will work closely with backend developers and designers to create modern web applications</w:t>
      </w:r>
      <w:r>
        <w:t>.</w:t>
      </w:r>
    </w:p>
    <w:p w:rsidR="00475F78" w:rsidRDefault="00AF2E13">
      <w:pPr>
        <w:pStyle w:val="Heading2"/>
      </w:pPr>
      <w:r>
        <w:t>Key Responsibilities:</w:t>
      </w:r>
    </w:p>
    <w:p w:rsidR="00AF2E13" w:rsidRDefault="00AF2E13" w:rsidP="00AF2E13">
      <w:pPr>
        <w:pStyle w:val="ListBullet"/>
      </w:pPr>
      <w:r>
        <w:t xml:space="preserve"> Develop responsive user interfaces.</w:t>
      </w:r>
    </w:p>
    <w:p w:rsidR="00AF2E13" w:rsidRDefault="00AF2E13" w:rsidP="00AF2E13">
      <w:pPr>
        <w:pStyle w:val="ListBullet"/>
      </w:pPr>
      <w:r>
        <w:t xml:space="preserve"> Convert UI/UX designs into functional code.</w:t>
      </w:r>
    </w:p>
    <w:p w:rsidR="00AF2E13" w:rsidRDefault="00AF2E13" w:rsidP="00AF2E13">
      <w:pPr>
        <w:pStyle w:val="ListBullet"/>
      </w:pPr>
      <w:r>
        <w:t xml:space="preserve"> Optimize applications for speed and performance.</w:t>
      </w:r>
    </w:p>
    <w:p w:rsidR="00AF2E13" w:rsidRDefault="00AF2E13" w:rsidP="00AF2E13">
      <w:pPr>
        <w:pStyle w:val="ListBullet"/>
      </w:pPr>
      <w:r>
        <w:t xml:space="preserve"> Integrate APIs from backend services.</w:t>
      </w:r>
    </w:p>
    <w:p w:rsidR="00475F78" w:rsidRDefault="00AF2E13" w:rsidP="00AF2E13">
      <w:pPr>
        <w:pStyle w:val="ListBullet"/>
      </w:pPr>
      <w:r>
        <w:t xml:space="preserve"> Fix b</w:t>
      </w:r>
      <w:r>
        <w:t>ugs and improve user experience</w:t>
      </w:r>
      <w:r>
        <w:t>.</w:t>
      </w:r>
    </w:p>
    <w:p w:rsidR="00475F78" w:rsidRDefault="00AF2E13">
      <w:pPr>
        <w:pStyle w:val="Heading2"/>
      </w:pPr>
      <w:r>
        <w:t>Required Skills &amp; Qualif</w:t>
      </w:r>
      <w:r>
        <w:t>ications:</w:t>
      </w:r>
    </w:p>
    <w:p w:rsidR="00AF2E13" w:rsidRDefault="00AF2E13" w:rsidP="00AF2E13">
      <w:pPr>
        <w:pStyle w:val="ListBullet"/>
      </w:pPr>
      <w:r>
        <w:t>HTML, CSS, JavaScript</w:t>
      </w:r>
    </w:p>
    <w:p w:rsidR="00AF2E13" w:rsidRDefault="00AF2E13" w:rsidP="00AF2E13">
      <w:pPr>
        <w:pStyle w:val="ListBullet"/>
      </w:pPr>
      <w:r>
        <w:t xml:space="preserve"> Frameworks like React, Angular, or </w:t>
      </w:r>
      <w:proofErr w:type="spellStart"/>
      <w:r>
        <w:t>Vue</w:t>
      </w:r>
      <w:proofErr w:type="spellEnd"/>
    </w:p>
    <w:p w:rsidR="00AF2E13" w:rsidRDefault="00AF2E13" w:rsidP="00AF2E13">
      <w:pPr>
        <w:pStyle w:val="ListBullet"/>
      </w:pPr>
      <w:r>
        <w:t xml:space="preserve"> Responsive design knowledge</w:t>
      </w:r>
    </w:p>
    <w:p w:rsidR="00475F78" w:rsidRDefault="00AF2E13" w:rsidP="00AF2E13">
      <w:pPr>
        <w:pStyle w:val="ListBullet"/>
      </w:pPr>
      <w:r>
        <w:t xml:space="preserve"> </w:t>
      </w:r>
      <w:r>
        <w:t xml:space="preserve">Basic </w:t>
      </w:r>
      <w:proofErr w:type="spellStart"/>
      <w:r>
        <w:t>Git</w:t>
      </w:r>
      <w:proofErr w:type="spellEnd"/>
      <w:r>
        <w:t xml:space="preserve"> knowledge</w:t>
      </w:r>
    </w:p>
    <w:p w:rsidR="00475F78" w:rsidRDefault="00AF2E13">
      <w:pPr>
        <w:pStyle w:val="ListBullet"/>
      </w:pPr>
      <w:r>
        <w:t>Ability t</w:t>
      </w:r>
      <w:r>
        <w:t>o work in a team environment.</w:t>
      </w:r>
    </w:p>
    <w:p w:rsidR="00475F78" w:rsidRDefault="00AF2E13">
      <w:pPr>
        <w:pStyle w:val="Heading2"/>
      </w:pPr>
      <w:r>
        <w:t>Preferred Skills:</w:t>
      </w:r>
    </w:p>
    <w:p w:rsidR="00AF2E13" w:rsidRDefault="00AF2E13" w:rsidP="00AF2E13">
      <w:pPr>
        <w:pStyle w:val="ListBullet"/>
      </w:pPr>
      <w:proofErr w:type="spellStart"/>
      <w:r>
        <w:t>TypeScript</w:t>
      </w:r>
      <w:proofErr w:type="spellEnd"/>
    </w:p>
    <w:p w:rsidR="00AF2E13" w:rsidRDefault="00AF2E13" w:rsidP="00AF2E13">
      <w:pPr>
        <w:pStyle w:val="ListBullet"/>
      </w:pPr>
      <w:r>
        <w:t xml:space="preserve"> </w:t>
      </w:r>
      <w:r>
        <w:t>UI libraries (Bootstrap, Tailwind)</w:t>
      </w:r>
    </w:p>
    <w:p w:rsidR="00475F78" w:rsidRDefault="00AF2E13" w:rsidP="00AF2E13">
      <w:pPr>
        <w:pStyle w:val="ListBullet"/>
      </w:pPr>
      <w:r>
        <w:t xml:space="preserve"> Testing tools</w:t>
      </w:r>
    </w:p>
    <w:p w:rsidR="00475F78" w:rsidRDefault="00AF2E13">
      <w:pPr>
        <w:pStyle w:val="Heading2"/>
      </w:pPr>
      <w:r>
        <w:t>Experience Required:</w:t>
      </w:r>
    </w:p>
    <w:p w:rsidR="00475F78" w:rsidRDefault="00AF2E13">
      <w:r>
        <w:t>Ju</w:t>
      </w:r>
      <w:r>
        <w:t>nior: 0–2 years | Mid-level: 2–5 years | Senior: 5+ years of relevant frontend</w:t>
      </w:r>
      <w:bookmarkStart w:id="0" w:name="_GoBack"/>
      <w:bookmarkEnd w:id="0"/>
      <w:r>
        <w:t xml:space="preserve"> development experience.</w:t>
      </w:r>
    </w:p>
    <w:p w:rsidR="00475F78" w:rsidRDefault="00AF2E13">
      <w:pPr>
        <w:pStyle w:val="Heading2"/>
      </w:pPr>
      <w:r>
        <w:t>Education:</w:t>
      </w:r>
    </w:p>
    <w:p w:rsidR="00475F78" w:rsidRDefault="00AF2E13">
      <w:r>
        <w:t>Bachelor’s degree in Computer Science, Information Technology, or a related field (or equivalent practical experience).</w:t>
      </w:r>
    </w:p>
    <w:sectPr w:rsidR="00475F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5F78"/>
    <w:rsid w:val="00AA1D8D"/>
    <w:rsid w:val="00AF2E1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F2E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F2E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235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2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4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A7C5AF0-0F3E-4764-9F99-9FE5C80767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ORANGE</cp:lastModifiedBy>
  <cp:revision>2</cp:revision>
  <dcterms:created xsi:type="dcterms:W3CDTF">2013-12-23T23:15:00Z</dcterms:created>
  <dcterms:modified xsi:type="dcterms:W3CDTF">2026-03-12T17:12:00Z</dcterms:modified>
  <cp:category/>
</cp:coreProperties>
</file>