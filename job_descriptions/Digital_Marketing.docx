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65D3" w:rsidRDefault="00B565D3" w:rsidP="00B565D3">
      <w:pPr>
        <w:pStyle w:val="Heading1"/>
      </w:pPr>
      <w:r>
        <w:t>Job Description</w:t>
      </w:r>
      <w:r>
        <w:t>:</w:t>
      </w:r>
    </w:p>
    <w:p w:rsidR="00B565D3" w:rsidRDefault="00B565D3" w:rsidP="00B565D3">
      <w:pPr>
        <w:pStyle w:val="Heading2"/>
      </w:pPr>
      <w:r>
        <w:t>Job Title</w:t>
      </w:r>
    </w:p>
    <w:p w:rsidR="00B565D3" w:rsidRDefault="00B565D3" w:rsidP="00B565D3">
      <w:r>
        <w:t>Digital Marketing Specialist (Junior to Senior Level)</w:t>
      </w:r>
    </w:p>
    <w:p w:rsidR="00B565D3" w:rsidRDefault="00B565D3" w:rsidP="00B565D3">
      <w:pPr>
        <w:pStyle w:val="Heading2"/>
      </w:pPr>
      <w:r>
        <w:t>Job Summary</w:t>
      </w:r>
    </w:p>
    <w:p w:rsidR="00B565D3" w:rsidRDefault="00B565D3" w:rsidP="00B565D3">
      <w:r>
        <w:t xml:space="preserve">We are a growing </w:t>
      </w:r>
      <w:proofErr w:type="spellStart"/>
      <w:r>
        <w:t>startup</w:t>
      </w:r>
      <w:proofErr w:type="spellEnd"/>
      <w:r>
        <w:t xml:space="preserve"> in the IT Services industry looking for a motivated Digital Marketing Specialist to join our marketing team. The ideal candidate will be responsible for planning and executing digital marketing strategies to promote our brand, products, and services across various online platforms.</w:t>
      </w:r>
      <w:r>
        <w:br/>
        <w:t>You will work closely with the content, design, and outreach teams to increase brand awareness, generate leads, and improve online engagement. This role is suitable for junior, mid-level, or senior candidates with experience in digital marketing tools and online campaign management.</w:t>
      </w:r>
    </w:p>
    <w:p w:rsidR="00B565D3" w:rsidRDefault="00B565D3" w:rsidP="00B565D3">
      <w:pPr>
        <w:pStyle w:val="Heading2"/>
      </w:pPr>
      <w:r>
        <w:t>Key Responsibilities</w:t>
      </w:r>
    </w:p>
    <w:p w:rsidR="00B565D3" w:rsidRDefault="00B565D3" w:rsidP="00B565D3">
      <w:r>
        <w:t>• Plan and execute digital marketing campaigns across various online platforms.</w:t>
      </w:r>
      <w:r>
        <w:br/>
        <w:t>• Manage social media accounts and create engaging marketing content.</w:t>
      </w:r>
      <w:r>
        <w:br/>
        <w:t>• Optimize website and content for search engines (SEO).</w:t>
      </w:r>
      <w:r>
        <w:br/>
        <w:t>• Run and monitor paid advertising campaigns such as Google Ads and social media ads.</w:t>
      </w:r>
      <w:r>
        <w:br/>
        <w:t xml:space="preserve">• </w:t>
      </w:r>
      <w:proofErr w:type="spellStart"/>
      <w:r>
        <w:t>Analyze</w:t>
      </w:r>
      <w:proofErr w:type="spellEnd"/>
      <w:r>
        <w:t xml:space="preserve"> marketing performance using analytics tools and prepare reports.</w:t>
      </w:r>
      <w:r>
        <w:br/>
        <w:t>• Collaborate with content creators and designers to develop marketing materials.</w:t>
      </w:r>
      <w:r>
        <w:br/>
        <w:t>• Stay updated with digital marketing trends and strategies.</w:t>
      </w:r>
    </w:p>
    <w:p w:rsidR="00B565D3" w:rsidRDefault="00B565D3" w:rsidP="00B565D3">
      <w:pPr>
        <w:pStyle w:val="Heading2"/>
      </w:pPr>
      <w:r>
        <w:t>Required Skills &amp; Qualifications</w:t>
      </w:r>
    </w:p>
    <w:p w:rsidR="00B565D3" w:rsidRDefault="00B565D3" w:rsidP="00B565D3">
      <w:r>
        <w:t>• Basic understanding of digital marketing strategies and tools.</w:t>
      </w:r>
      <w:r>
        <w:br/>
        <w:t>• Knowledge of SEO, SEM, and social media marketing.</w:t>
      </w:r>
      <w:r>
        <w:br/>
        <w:t>• Familiarity with marketing tools such as Google Analytics and Google Ads.</w:t>
      </w:r>
      <w:r>
        <w:br/>
        <w:t xml:space="preserve">• Ability to </w:t>
      </w:r>
      <w:proofErr w:type="spellStart"/>
      <w:r>
        <w:t>analyze</w:t>
      </w:r>
      <w:proofErr w:type="spellEnd"/>
      <w:r>
        <w:t xml:space="preserve"> campaign performance and marketing data.</w:t>
      </w:r>
      <w:r>
        <w:br/>
        <w:t>• Good communication and content planning skills.</w:t>
      </w:r>
      <w:r>
        <w:br/>
        <w:t>• Ability to manage multiple campaigns and deadlines.</w:t>
      </w:r>
      <w:r>
        <w:br/>
        <w:t>• Strong problem-solving and analytical skills.</w:t>
      </w:r>
    </w:p>
    <w:p w:rsidR="00B565D3" w:rsidRDefault="00B565D3" w:rsidP="00B565D3">
      <w:pPr>
        <w:pStyle w:val="Heading2"/>
      </w:pPr>
      <w:r>
        <w:t>Preferred Skills</w:t>
      </w:r>
    </w:p>
    <w:p w:rsidR="00B565D3" w:rsidRDefault="00B565D3" w:rsidP="00B565D3">
      <w:r>
        <w:t>• Experience with social media management tools.</w:t>
      </w:r>
      <w:r>
        <w:br/>
        <w:t xml:space="preserve">• Knowledge of email marketing platforms such as </w:t>
      </w:r>
      <w:proofErr w:type="spellStart"/>
      <w:r>
        <w:t>Mailchimp</w:t>
      </w:r>
      <w:proofErr w:type="spellEnd"/>
      <w:r>
        <w:t>.</w:t>
      </w:r>
      <w:r>
        <w:br/>
        <w:t>• Familiarity with content marketing and blogging strategies.</w:t>
      </w:r>
      <w:r>
        <w:br/>
        <w:t>• Understanding of conversion rate optimization (CRO).</w:t>
      </w:r>
      <w:r>
        <w:br/>
        <w:t>• Experience with marketing automation tools.</w:t>
      </w:r>
    </w:p>
    <w:p w:rsidR="00B565D3" w:rsidRDefault="00B565D3" w:rsidP="00B565D3">
      <w:pPr>
        <w:pStyle w:val="Heading2"/>
      </w:pPr>
      <w:r>
        <w:t>Experience Required</w:t>
      </w:r>
    </w:p>
    <w:p w:rsidR="00B565D3" w:rsidRDefault="00B565D3" w:rsidP="00B565D3">
      <w:r>
        <w:t>Junior: 0–2 years | Mid-level: 2–5 years | Senior: 5+ years of relevant digital marketing experience.</w:t>
      </w:r>
    </w:p>
    <w:p w:rsidR="00B565D3" w:rsidRDefault="00B565D3" w:rsidP="00B565D3">
      <w:pPr>
        <w:pStyle w:val="Heading2"/>
      </w:pPr>
      <w:r>
        <w:t>Education</w:t>
      </w:r>
    </w:p>
    <w:p w:rsidR="00B565D3" w:rsidRDefault="00B565D3" w:rsidP="00B565D3">
      <w:bookmarkStart w:id="0" w:name="_GoBack"/>
      <w:bookmarkEnd w:id="0"/>
      <w:r>
        <w:t>Bachelor’s degree in Marketing, Business Administration, Communications, or a related field (or equivalent practical experience).</w:t>
      </w:r>
    </w:p>
    <w:p w:rsidR="007D1B1A" w:rsidRPr="007D1B1A" w:rsidRDefault="007D1B1A" w:rsidP="007D1B1A"/>
    <w:sectPr w:rsidR="007D1B1A" w:rsidRPr="007D1B1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66840"/>
    <w:rsid w:val="00475F78"/>
    <w:rsid w:val="0051456F"/>
    <w:rsid w:val="00521D33"/>
    <w:rsid w:val="00745223"/>
    <w:rsid w:val="00776C33"/>
    <w:rsid w:val="007D1B1A"/>
    <w:rsid w:val="0091092B"/>
    <w:rsid w:val="00AA1D8D"/>
    <w:rsid w:val="00AF2E13"/>
    <w:rsid w:val="00B47730"/>
    <w:rsid w:val="00B565D3"/>
    <w:rsid w:val="00BA3D37"/>
    <w:rsid w:val="00CB0664"/>
    <w:rsid w:val="00FC693F"/>
    <w:rsid w:val="00FE6793"/>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F2E13"/>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paragraph" w:styleId="z-TopofForm">
    <w:name w:val="HTML Top of Form"/>
    <w:basedOn w:val="Normal"/>
    <w:next w:val="Normal"/>
    <w:link w:val="z-TopofFormChar"/>
    <w:hidden/>
    <w:uiPriority w:val="99"/>
    <w:semiHidden/>
    <w:unhideWhenUsed/>
    <w:rsid w:val="0091092B"/>
    <w:pPr>
      <w:pBdr>
        <w:bottom w:val="single" w:sz="6" w:space="1" w:color="auto"/>
      </w:pBdr>
      <w:spacing w:after="0" w:line="240" w:lineRule="auto"/>
      <w:jc w:val="center"/>
    </w:pPr>
    <w:rPr>
      <w:rFonts w:ascii="Arial" w:eastAsia="Times New Roman" w:hAnsi="Arial" w:cs="Mangal"/>
      <w:vanish/>
      <w:sz w:val="16"/>
      <w:szCs w:val="14"/>
      <w:lang w:val="en-IN" w:eastAsia="en-IN" w:bidi="hi-IN"/>
    </w:rPr>
  </w:style>
  <w:style w:type="character" w:customStyle="1" w:styleId="z-TopofFormChar">
    <w:name w:val="z-Top of Form Char"/>
    <w:basedOn w:val="DefaultParagraphFont"/>
    <w:link w:val="z-TopofForm"/>
    <w:uiPriority w:val="99"/>
    <w:semiHidden/>
    <w:rsid w:val="0091092B"/>
    <w:rPr>
      <w:rFonts w:ascii="Arial" w:eastAsia="Times New Roman" w:hAnsi="Arial" w:cs="Mangal"/>
      <w:vanish/>
      <w:sz w:val="16"/>
      <w:szCs w:val="14"/>
      <w:lang w:val="en-IN" w:eastAsia="en-IN" w:bidi="hi-IN"/>
    </w:rPr>
  </w:style>
  <w:style w:type="paragraph" w:customStyle="1" w:styleId="placeholder">
    <w:name w:val="placeholder"/>
    <w:basedOn w:val="Normal"/>
    <w:rsid w:val="0091092B"/>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paragraph" w:styleId="z-BottomofForm">
    <w:name w:val="HTML Bottom of Form"/>
    <w:basedOn w:val="Normal"/>
    <w:next w:val="Normal"/>
    <w:link w:val="z-BottomofFormChar"/>
    <w:hidden/>
    <w:uiPriority w:val="99"/>
    <w:semiHidden/>
    <w:unhideWhenUsed/>
    <w:rsid w:val="0091092B"/>
    <w:pPr>
      <w:pBdr>
        <w:top w:val="single" w:sz="6" w:space="1" w:color="auto"/>
      </w:pBdr>
      <w:spacing w:after="0" w:line="240" w:lineRule="auto"/>
      <w:jc w:val="center"/>
    </w:pPr>
    <w:rPr>
      <w:rFonts w:ascii="Arial" w:eastAsia="Times New Roman" w:hAnsi="Arial" w:cs="Mangal"/>
      <w:vanish/>
      <w:sz w:val="16"/>
      <w:szCs w:val="14"/>
      <w:lang w:val="en-IN" w:eastAsia="en-IN" w:bidi="hi-IN"/>
    </w:rPr>
  </w:style>
  <w:style w:type="character" w:customStyle="1" w:styleId="z-BottomofFormChar">
    <w:name w:val="z-Bottom of Form Char"/>
    <w:basedOn w:val="DefaultParagraphFont"/>
    <w:link w:val="z-BottomofForm"/>
    <w:uiPriority w:val="99"/>
    <w:semiHidden/>
    <w:rsid w:val="0091092B"/>
    <w:rPr>
      <w:rFonts w:ascii="Arial" w:eastAsia="Times New Roman" w:hAnsi="Arial" w:cs="Mangal"/>
      <w:vanish/>
      <w:sz w:val="16"/>
      <w:szCs w:val="14"/>
      <w:lang w:val="en-IN" w:eastAsia="en-I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F2E13"/>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paragraph" w:styleId="z-TopofForm">
    <w:name w:val="HTML Top of Form"/>
    <w:basedOn w:val="Normal"/>
    <w:next w:val="Normal"/>
    <w:link w:val="z-TopofFormChar"/>
    <w:hidden/>
    <w:uiPriority w:val="99"/>
    <w:semiHidden/>
    <w:unhideWhenUsed/>
    <w:rsid w:val="0091092B"/>
    <w:pPr>
      <w:pBdr>
        <w:bottom w:val="single" w:sz="6" w:space="1" w:color="auto"/>
      </w:pBdr>
      <w:spacing w:after="0" w:line="240" w:lineRule="auto"/>
      <w:jc w:val="center"/>
    </w:pPr>
    <w:rPr>
      <w:rFonts w:ascii="Arial" w:eastAsia="Times New Roman" w:hAnsi="Arial" w:cs="Mangal"/>
      <w:vanish/>
      <w:sz w:val="16"/>
      <w:szCs w:val="14"/>
      <w:lang w:val="en-IN" w:eastAsia="en-IN" w:bidi="hi-IN"/>
    </w:rPr>
  </w:style>
  <w:style w:type="character" w:customStyle="1" w:styleId="z-TopofFormChar">
    <w:name w:val="z-Top of Form Char"/>
    <w:basedOn w:val="DefaultParagraphFont"/>
    <w:link w:val="z-TopofForm"/>
    <w:uiPriority w:val="99"/>
    <w:semiHidden/>
    <w:rsid w:val="0091092B"/>
    <w:rPr>
      <w:rFonts w:ascii="Arial" w:eastAsia="Times New Roman" w:hAnsi="Arial" w:cs="Mangal"/>
      <w:vanish/>
      <w:sz w:val="16"/>
      <w:szCs w:val="14"/>
      <w:lang w:val="en-IN" w:eastAsia="en-IN" w:bidi="hi-IN"/>
    </w:rPr>
  </w:style>
  <w:style w:type="paragraph" w:customStyle="1" w:styleId="placeholder">
    <w:name w:val="placeholder"/>
    <w:basedOn w:val="Normal"/>
    <w:rsid w:val="0091092B"/>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paragraph" w:styleId="z-BottomofForm">
    <w:name w:val="HTML Bottom of Form"/>
    <w:basedOn w:val="Normal"/>
    <w:next w:val="Normal"/>
    <w:link w:val="z-BottomofFormChar"/>
    <w:hidden/>
    <w:uiPriority w:val="99"/>
    <w:semiHidden/>
    <w:unhideWhenUsed/>
    <w:rsid w:val="0091092B"/>
    <w:pPr>
      <w:pBdr>
        <w:top w:val="single" w:sz="6" w:space="1" w:color="auto"/>
      </w:pBdr>
      <w:spacing w:after="0" w:line="240" w:lineRule="auto"/>
      <w:jc w:val="center"/>
    </w:pPr>
    <w:rPr>
      <w:rFonts w:ascii="Arial" w:eastAsia="Times New Roman" w:hAnsi="Arial" w:cs="Mangal"/>
      <w:vanish/>
      <w:sz w:val="16"/>
      <w:szCs w:val="14"/>
      <w:lang w:val="en-IN" w:eastAsia="en-IN" w:bidi="hi-IN"/>
    </w:rPr>
  </w:style>
  <w:style w:type="character" w:customStyle="1" w:styleId="z-BottomofFormChar">
    <w:name w:val="z-Bottom of Form Char"/>
    <w:basedOn w:val="DefaultParagraphFont"/>
    <w:link w:val="z-BottomofForm"/>
    <w:uiPriority w:val="99"/>
    <w:semiHidden/>
    <w:rsid w:val="0091092B"/>
    <w:rPr>
      <w:rFonts w:ascii="Arial" w:eastAsia="Times New Roman" w:hAnsi="Arial" w:cs="Mangal"/>
      <w:vanish/>
      <w:sz w:val="16"/>
      <w:szCs w:val="14"/>
      <w:lang w:val="en-IN"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6986544">
      <w:bodyDiv w:val="1"/>
      <w:marLeft w:val="0"/>
      <w:marRight w:val="0"/>
      <w:marTop w:val="0"/>
      <w:marBottom w:val="0"/>
      <w:divBdr>
        <w:top w:val="none" w:sz="0" w:space="0" w:color="auto"/>
        <w:left w:val="none" w:sz="0" w:space="0" w:color="auto"/>
        <w:bottom w:val="none" w:sz="0" w:space="0" w:color="auto"/>
        <w:right w:val="none" w:sz="0" w:space="0" w:color="auto"/>
      </w:divBdr>
    </w:div>
    <w:div w:id="368916467">
      <w:bodyDiv w:val="1"/>
      <w:marLeft w:val="0"/>
      <w:marRight w:val="0"/>
      <w:marTop w:val="0"/>
      <w:marBottom w:val="0"/>
      <w:divBdr>
        <w:top w:val="none" w:sz="0" w:space="0" w:color="auto"/>
        <w:left w:val="none" w:sz="0" w:space="0" w:color="auto"/>
        <w:bottom w:val="none" w:sz="0" w:space="0" w:color="auto"/>
        <w:right w:val="none" w:sz="0" w:space="0" w:color="auto"/>
      </w:divBdr>
      <w:divsChild>
        <w:div w:id="465047173">
          <w:marLeft w:val="0"/>
          <w:marRight w:val="0"/>
          <w:marTop w:val="0"/>
          <w:marBottom w:val="0"/>
          <w:divBdr>
            <w:top w:val="none" w:sz="0" w:space="0" w:color="auto"/>
            <w:left w:val="none" w:sz="0" w:space="0" w:color="auto"/>
            <w:bottom w:val="none" w:sz="0" w:space="0" w:color="auto"/>
            <w:right w:val="none" w:sz="0" w:space="0" w:color="auto"/>
          </w:divBdr>
          <w:divsChild>
            <w:div w:id="895312807">
              <w:marLeft w:val="0"/>
              <w:marRight w:val="0"/>
              <w:marTop w:val="0"/>
              <w:marBottom w:val="0"/>
              <w:divBdr>
                <w:top w:val="none" w:sz="0" w:space="0" w:color="auto"/>
                <w:left w:val="none" w:sz="0" w:space="0" w:color="auto"/>
                <w:bottom w:val="none" w:sz="0" w:space="0" w:color="auto"/>
                <w:right w:val="none" w:sz="0" w:space="0" w:color="auto"/>
              </w:divBdr>
              <w:divsChild>
                <w:div w:id="1838224070">
                  <w:marLeft w:val="0"/>
                  <w:marRight w:val="0"/>
                  <w:marTop w:val="0"/>
                  <w:marBottom w:val="0"/>
                  <w:divBdr>
                    <w:top w:val="none" w:sz="0" w:space="0" w:color="auto"/>
                    <w:left w:val="none" w:sz="0" w:space="0" w:color="auto"/>
                    <w:bottom w:val="none" w:sz="0" w:space="0" w:color="auto"/>
                    <w:right w:val="none" w:sz="0" w:space="0" w:color="auto"/>
                  </w:divBdr>
                  <w:divsChild>
                    <w:div w:id="593825722">
                      <w:marLeft w:val="0"/>
                      <w:marRight w:val="0"/>
                      <w:marTop w:val="0"/>
                      <w:marBottom w:val="0"/>
                      <w:divBdr>
                        <w:top w:val="none" w:sz="0" w:space="0" w:color="auto"/>
                        <w:left w:val="none" w:sz="0" w:space="0" w:color="auto"/>
                        <w:bottom w:val="none" w:sz="0" w:space="0" w:color="auto"/>
                        <w:right w:val="none" w:sz="0" w:space="0" w:color="auto"/>
                      </w:divBdr>
                      <w:divsChild>
                        <w:div w:id="1846049638">
                          <w:marLeft w:val="0"/>
                          <w:marRight w:val="0"/>
                          <w:marTop w:val="0"/>
                          <w:marBottom w:val="0"/>
                          <w:divBdr>
                            <w:top w:val="none" w:sz="0" w:space="0" w:color="auto"/>
                            <w:left w:val="none" w:sz="0" w:space="0" w:color="auto"/>
                            <w:bottom w:val="none" w:sz="0" w:space="0" w:color="auto"/>
                            <w:right w:val="none" w:sz="0" w:space="0" w:color="auto"/>
                          </w:divBdr>
                          <w:divsChild>
                            <w:div w:id="424157089">
                              <w:marLeft w:val="0"/>
                              <w:marRight w:val="0"/>
                              <w:marTop w:val="0"/>
                              <w:marBottom w:val="0"/>
                              <w:divBdr>
                                <w:top w:val="none" w:sz="0" w:space="0" w:color="auto"/>
                                <w:left w:val="none" w:sz="0" w:space="0" w:color="auto"/>
                                <w:bottom w:val="none" w:sz="0" w:space="0" w:color="auto"/>
                                <w:right w:val="none" w:sz="0" w:space="0" w:color="auto"/>
                              </w:divBdr>
                              <w:divsChild>
                                <w:div w:id="205392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7611651">
      <w:bodyDiv w:val="1"/>
      <w:marLeft w:val="0"/>
      <w:marRight w:val="0"/>
      <w:marTop w:val="0"/>
      <w:marBottom w:val="0"/>
      <w:divBdr>
        <w:top w:val="none" w:sz="0" w:space="0" w:color="auto"/>
        <w:left w:val="none" w:sz="0" w:space="0" w:color="auto"/>
        <w:bottom w:val="none" w:sz="0" w:space="0" w:color="auto"/>
        <w:right w:val="none" w:sz="0" w:space="0" w:color="auto"/>
      </w:divBdr>
    </w:div>
    <w:div w:id="514150368">
      <w:bodyDiv w:val="1"/>
      <w:marLeft w:val="0"/>
      <w:marRight w:val="0"/>
      <w:marTop w:val="0"/>
      <w:marBottom w:val="0"/>
      <w:divBdr>
        <w:top w:val="none" w:sz="0" w:space="0" w:color="auto"/>
        <w:left w:val="none" w:sz="0" w:space="0" w:color="auto"/>
        <w:bottom w:val="none" w:sz="0" w:space="0" w:color="auto"/>
        <w:right w:val="none" w:sz="0" w:space="0" w:color="auto"/>
      </w:divBdr>
      <w:divsChild>
        <w:div w:id="553153702">
          <w:marLeft w:val="0"/>
          <w:marRight w:val="0"/>
          <w:marTop w:val="0"/>
          <w:marBottom w:val="0"/>
          <w:divBdr>
            <w:top w:val="none" w:sz="0" w:space="0" w:color="auto"/>
            <w:left w:val="none" w:sz="0" w:space="0" w:color="auto"/>
            <w:bottom w:val="none" w:sz="0" w:space="0" w:color="auto"/>
            <w:right w:val="none" w:sz="0" w:space="0" w:color="auto"/>
          </w:divBdr>
          <w:divsChild>
            <w:div w:id="1111318999">
              <w:marLeft w:val="0"/>
              <w:marRight w:val="0"/>
              <w:marTop w:val="0"/>
              <w:marBottom w:val="0"/>
              <w:divBdr>
                <w:top w:val="none" w:sz="0" w:space="0" w:color="auto"/>
                <w:left w:val="none" w:sz="0" w:space="0" w:color="auto"/>
                <w:bottom w:val="none" w:sz="0" w:space="0" w:color="auto"/>
                <w:right w:val="none" w:sz="0" w:space="0" w:color="auto"/>
              </w:divBdr>
              <w:divsChild>
                <w:div w:id="1343704822">
                  <w:marLeft w:val="0"/>
                  <w:marRight w:val="0"/>
                  <w:marTop w:val="0"/>
                  <w:marBottom w:val="0"/>
                  <w:divBdr>
                    <w:top w:val="none" w:sz="0" w:space="0" w:color="auto"/>
                    <w:left w:val="none" w:sz="0" w:space="0" w:color="auto"/>
                    <w:bottom w:val="none" w:sz="0" w:space="0" w:color="auto"/>
                    <w:right w:val="none" w:sz="0" w:space="0" w:color="auto"/>
                  </w:divBdr>
                  <w:divsChild>
                    <w:div w:id="1519733650">
                      <w:marLeft w:val="0"/>
                      <w:marRight w:val="0"/>
                      <w:marTop w:val="0"/>
                      <w:marBottom w:val="0"/>
                      <w:divBdr>
                        <w:top w:val="none" w:sz="0" w:space="0" w:color="auto"/>
                        <w:left w:val="none" w:sz="0" w:space="0" w:color="auto"/>
                        <w:bottom w:val="none" w:sz="0" w:space="0" w:color="auto"/>
                        <w:right w:val="none" w:sz="0" w:space="0" w:color="auto"/>
                      </w:divBdr>
                      <w:divsChild>
                        <w:div w:id="1387336658">
                          <w:marLeft w:val="0"/>
                          <w:marRight w:val="0"/>
                          <w:marTop w:val="0"/>
                          <w:marBottom w:val="0"/>
                          <w:divBdr>
                            <w:top w:val="none" w:sz="0" w:space="0" w:color="auto"/>
                            <w:left w:val="none" w:sz="0" w:space="0" w:color="auto"/>
                            <w:bottom w:val="none" w:sz="0" w:space="0" w:color="auto"/>
                            <w:right w:val="none" w:sz="0" w:space="0" w:color="auto"/>
                          </w:divBdr>
                          <w:divsChild>
                            <w:div w:id="2005550480">
                              <w:marLeft w:val="0"/>
                              <w:marRight w:val="0"/>
                              <w:marTop w:val="0"/>
                              <w:marBottom w:val="0"/>
                              <w:divBdr>
                                <w:top w:val="none" w:sz="0" w:space="0" w:color="auto"/>
                                <w:left w:val="none" w:sz="0" w:space="0" w:color="auto"/>
                                <w:bottom w:val="none" w:sz="0" w:space="0" w:color="auto"/>
                                <w:right w:val="none" w:sz="0" w:space="0" w:color="auto"/>
                              </w:divBdr>
                              <w:divsChild>
                                <w:div w:id="117704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7277385">
      <w:bodyDiv w:val="1"/>
      <w:marLeft w:val="0"/>
      <w:marRight w:val="0"/>
      <w:marTop w:val="0"/>
      <w:marBottom w:val="0"/>
      <w:divBdr>
        <w:top w:val="none" w:sz="0" w:space="0" w:color="auto"/>
        <w:left w:val="none" w:sz="0" w:space="0" w:color="auto"/>
        <w:bottom w:val="none" w:sz="0" w:space="0" w:color="auto"/>
        <w:right w:val="none" w:sz="0" w:space="0" w:color="auto"/>
      </w:divBdr>
      <w:divsChild>
        <w:div w:id="965357348">
          <w:marLeft w:val="0"/>
          <w:marRight w:val="0"/>
          <w:marTop w:val="0"/>
          <w:marBottom w:val="0"/>
          <w:divBdr>
            <w:top w:val="none" w:sz="0" w:space="0" w:color="auto"/>
            <w:left w:val="none" w:sz="0" w:space="0" w:color="auto"/>
            <w:bottom w:val="none" w:sz="0" w:space="0" w:color="auto"/>
            <w:right w:val="none" w:sz="0" w:space="0" w:color="auto"/>
          </w:divBdr>
          <w:divsChild>
            <w:div w:id="915897067">
              <w:marLeft w:val="0"/>
              <w:marRight w:val="0"/>
              <w:marTop w:val="0"/>
              <w:marBottom w:val="0"/>
              <w:divBdr>
                <w:top w:val="none" w:sz="0" w:space="0" w:color="auto"/>
                <w:left w:val="none" w:sz="0" w:space="0" w:color="auto"/>
                <w:bottom w:val="none" w:sz="0" w:space="0" w:color="auto"/>
                <w:right w:val="none" w:sz="0" w:space="0" w:color="auto"/>
              </w:divBdr>
              <w:divsChild>
                <w:div w:id="389306219">
                  <w:marLeft w:val="0"/>
                  <w:marRight w:val="0"/>
                  <w:marTop w:val="0"/>
                  <w:marBottom w:val="0"/>
                  <w:divBdr>
                    <w:top w:val="none" w:sz="0" w:space="0" w:color="auto"/>
                    <w:left w:val="none" w:sz="0" w:space="0" w:color="auto"/>
                    <w:bottom w:val="none" w:sz="0" w:space="0" w:color="auto"/>
                    <w:right w:val="none" w:sz="0" w:space="0" w:color="auto"/>
                  </w:divBdr>
                  <w:divsChild>
                    <w:div w:id="671374279">
                      <w:marLeft w:val="0"/>
                      <w:marRight w:val="0"/>
                      <w:marTop w:val="0"/>
                      <w:marBottom w:val="0"/>
                      <w:divBdr>
                        <w:top w:val="none" w:sz="0" w:space="0" w:color="auto"/>
                        <w:left w:val="none" w:sz="0" w:space="0" w:color="auto"/>
                        <w:bottom w:val="none" w:sz="0" w:space="0" w:color="auto"/>
                        <w:right w:val="none" w:sz="0" w:space="0" w:color="auto"/>
                      </w:divBdr>
                      <w:divsChild>
                        <w:div w:id="175654014">
                          <w:marLeft w:val="0"/>
                          <w:marRight w:val="0"/>
                          <w:marTop w:val="0"/>
                          <w:marBottom w:val="0"/>
                          <w:divBdr>
                            <w:top w:val="none" w:sz="0" w:space="0" w:color="auto"/>
                            <w:left w:val="none" w:sz="0" w:space="0" w:color="auto"/>
                            <w:bottom w:val="none" w:sz="0" w:space="0" w:color="auto"/>
                            <w:right w:val="none" w:sz="0" w:space="0" w:color="auto"/>
                          </w:divBdr>
                          <w:divsChild>
                            <w:div w:id="1776755638">
                              <w:marLeft w:val="0"/>
                              <w:marRight w:val="0"/>
                              <w:marTop w:val="0"/>
                              <w:marBottom w:val="0"/>
                              <w:divBdr>
                                <w:top w:val="none" w:sz="0" w:space="0" w:color="auto"/>
                                <w:left w:val="none" w:sz="0" w:space="0" w:color="auto"/>
                                <w:bottom w:val="none" w:sz="0" w:space="0" w:color="auto"/>
                                <w:right w:val="none" w:sz="0" w:space="0" w:color="auto"/>
                              </w:divBdr>
                              <w:divsChild>
                                <w:div w:id="59992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9846036">
      <w:bodyDiv w:val="1"/>
      <w:marLeft w:val="0"/>
      <w:marRight w:val="0"/>
      <w:marTop w:val="0"/>
      <w:marBottom w:val="0"/>
      <w:divBdr>
        <w:top w:val="none" w:sz="0" w:space="0" w:color="auto"/>
        <w:left w:val="none" w:sz="0" w:space="0" w:color="auto"/>
        <w:bottom w:val="none" w:sz="0" w:space="0" w:color="auto"/>
        <w:right w:val="none" w:sz="0" w:space="0" w:color="auto"/>
      </w:divBdr>
    </w:div>
    <w:div w:id="822351520">
      <w:bodyDiv w:val="1"/>
      <w:marLeft w:val="0"/>
      <w:marRight w:val="0"/>
      <w:marTop w:val="0"/>
      <w:marBottom w:val="0"/>
      <w:divBdr>
        <w:top w:val="none" w:sz="0" w:space="0" w:color="auto"/>
        <w:left w:val="none" w:sz="0" w:space="0" w:color="auto"/>
        <w:bottom w:val="none" w:sz="0" w:space="0" w:color="auto"/>
        <w:right w:val="none" w:sz="0" w:space="0" w:color="auto"/>
      </w:divBdr>
    </w:div>
    <w:div w:id="1181121175">
      <w:bodyDiv w:val="1"/>
      <w:marLeft w:val="0"/>
      <w:marRight w:val="0"/>
      <w:marTop w:val="0"/>
      <w:marBottom w:val="0"/>
      <w:divBdr>
        <w:top w:val="none" w:sz="0" w:space="0" w:color="auto"/>
        <w:left w:val="none" w:sz="0" w:space="0" w:color="auto"/>
        <w:bottom w:val="none" w:sz="0" w:space="0" w:color="auto"/>
        <w:right w:val="none" w:sz="0" w:space="0" w:color="auto"/>
      </w:divBdr>
    </w:div>
    <w:div w:id="1481847405">
      <w:bodyDiv w:val="1"/>
      <w:marLeft w:val="0"/>
      <w:marRight w:val="0"/>
      <w:marTop w:val="0"/>
      <w:marBottom w:val="0"/>
      <w:divBdr>
        <w:top w:val="none" w:sz="0" w:space="0" w:color="auto"/>
        <w:left w:val="none" w:sz="0" w:space="0" w:color="auto"/>
        <w:bottom w:val="none" w:sz="0" w:space="0" w:color="auto"/>
        <w:right w:val="none" w:sz="0" w:space="0" w:color="auto"/>
      </w:divBdr>
      <w:divsChild>
        <w:div w:id="801190397">
          <w:marLeft w:val="0"/>
          <w:marRight w:val="0"/>
          <w:marTop w:val="0"/>
          <w:marBottom w:val="0"/>
          <w:divBdr>
            <w:top w:val="none" w:sz="0" w:space="0" w:color="auto"/>
            <w:left w:val="none" w:sz="0" w:space="0" w:color="auto"/>
            <w:bottom w:val="none" w:sz="0" w:space="0" w:color="auto"/>
            <w:right w:val="none" w:sz="0" w:space="0" w:color="auto"/>
          </w:divBdr>
          <w:divsChild>
            <w:div w:id="668749847">
              <w:marLeft w:val="0"/>
              <w:marRight w:val="0"/>
              <w:marTop w:val="0"/>
              <w:marBottom w:val="0"/>
              <w:divBdr>
                <w:top w:val="none" w:sz="0" w:space="0" w:color="auto"/>
                <w:left w:val="none" w:sz="0" w:space="0" w:color="auto"/>
                <w:bottom w:val="none" w:sz="0" w:space="0" w:color="auto"/>
                <w:right w:val="none" w:sz="0" w:space="0" w:color="auto"/>
              </w:divBdr>
              <w:divsChild>
                <w:div w:id="1387293458">
                  <w:marLeft w:val="0"/>
                  <w:marRight w:val="0"/>
                  <w:marTop w:val="0"/>
                  <w:marBottom w:val="0"/>
                  <w:divBdr>
                    <w:top w:val="none" w:sz="0" w:space="0" w:color="auto"/>
                    <w:left w:val="none" w:sz="0" w:space="0" w:color="auto"/>
                    <w:bottom w:val="none" w:sz="0" w:space="0" w:color="auto"/>
                    <w:right w:val="none" w:sz="0" w:space="0" w:color="auto"/>
                  </w:divBdr>
                  <w:divsChild>
                    <w:div w:id="1077168729">
                      <w:marLeft w:val="0"/>
                      <w:marRight w:val="0"/>
                      <w:marTop w:val="0"/>
                      <w:marBottom w:val="0"/>
                      <w:divBdr>
                        <w:top w:val="none" w:sz="0" w:space="0" w:color="auto"/>
                        <w:left w:val="none" w:sz="0" w:space="0" w:color="auto"/>
                        <w:bottom w:val="none" w:sz="0" w:space="0" w:color="auto"/>
                        <w:right w:val="none" w:sz="0" w:space="0" w:color="auto"/>
                      </w:divBdr>
                      <w:divsChild>
                        <w:div w:id="228150683">
                          <w:marLeft w:val="0"/>
                          <w:marRight w:val="0"/>
                          <w:marTop w:val="0"/>
                          <w:marBottom w:val="0"/>
                          <w:divBdr>
                            <w:top w:val="none" w:sz="0" w:space="0" w:color="auto"/>
                            <w:left w:val="none" w:sz="0" w:space="0" w:color="auto"/>
                            <w:bottom w:val="none" w:sz="0" w:space="0" w:color="auto"/>
                            <w:right w:val="none" w:sz="0" w:space="0" w:color="auto"/>
                          </w:divBdr>
                          <w:divsChild>
                            <w:div w:id="1404915274">
                              <w:marLeft w:val="0"/>
                              <w:marRight w:val="0"/>
                              <w:marTop w:val="0"/>
                              <w:marBottom w:val="0"/>
                              <w:divBdr>
                                <w:top w:val="none" w:sz="0" w:space="0" w:color="auto"/>
                                <w:left w:val="none" w:sz="0" w:space="0" w:color="auto"/>
                                <w:bottom w:val="none" w:sz="0" w:space="0" w:color="auto"/>
                                <w:right w:val="none" w:sz="0" w:space="0" w:color="auto"/>
                              </w:divBdr>
                              <w:divsChild>
                                <w:div w:id="142503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6092664">
      <w:bodyDiv w:val="1"/>
      <w:marLeft w:val="0"/>
      <w:marRight w:val="0"/>
      <w:marTop w:val="0"/>
      <w:marBottom w:val="0"/>
      <w:divBdr>
        <w:top w:val="none" w:sz="0" w:space="0" w:color="auto"/>
        <w:left w:val="none" w:sz="0" w:space="0" w:color="auto"/>
        <w:bottom w:val="none" w:sz="0" w:space="0" w:color="auto"/>
        <w:right w:val="none" w:sz="0" w:space="0" w:color="auto"/>
      </w:divBdr>
      <w:divsChild>
        <w:div w:id="1611933442">
          <w:marLeft w:val="0"/>
          <w:marRight w:val="0"/>
          <w:marTop w:val="0"/>
          <w:marBottom w:val="0"/>
          <w:divBdr>
            <w:top w:val="none" w:sz="0" w:space="0" w:color="auto"/>
            <w:left w:val="none" w:sz="0" w:space="0" w:color="auto"/>
            <w:bottom w:val="none" w:sz="0" w:space="0" w:color="auto"/>
            <w:right w:val="none" w:sz="0" w:space="0" w:color="auto"/>
          </w:divBdr>
          <w:divsChild>
            <w:div w:id="1674381782">
              <w:marLeft w:val="0"/>
              <w:marRight w:val="0"/>
              <w:marTop w:val="0"/>
              <w:marBottom w:val="0"/>
              <w:divBdr>
                <w:top w:val="none" w:sz="0" w:space="0" w:color="auto"/>
                <w:left w:val="none" w:sz="0" w:space="0" w:color="auto"/>
                <w:bottom w:val="none" w:sz="0" w:space="0" w:color="auto"/>
                <w:right w:val="none" w:sz="0" w:space="0" w:color="auto"/>
              </w:divBdr>
              <w:divsChild>
                <w:div w:id="535504861">
                  <w:marLeft w:val="0"/>
                  <w:marRight w:val="0"/>
                  <w:marTop w:val="0"/>
                  <w:marBottom w:val="0"/>
                  <w:divBdr>
                    <w:top w:val="none" w:sz="0" w:space="0" w:color="auto"/>
                    <w:left w:val="none" w:sz="0" w:space="0" w:color="auto"/>
                    <w:bottom w:val="none" w:sz="0" w:space="0" w:color="auto"/>
                    <w:right w:val="none" w:sz="0" w:space="0" w:color="auto"/>
                  </w:divBdr>
                  <w:divsChild>
                    <w:div w:id="32386465">
                      <w:marLeft w:val="0"/>
                      <w:marRight w:val="0"/>
                      <w:marTop w:val="0"/>
                      <w:marBottom w:val="0"/>
                      <w:divBdr>
                        <w:top w:val="none" w:sz="0" w:space="0" w:color="auto"/>
                        <w:left w:val="none" w:sz="0" w:space="0" w:color="auto"/>
                        <w:bottom w:val="none" w:sz="0" w:space="0" w:color="auto"/>
                        <w:right w:val="none" w:sz="0" w:space="0" w:color="auto"/>
                      </w:divBdr>
                      <w:divsChild>
                        <w:div w:id="12459437">
                          <w:marLeft w:val="0"/>
                          <w:marRight w:val="0"/>
                          <w:marTop w:val="0"/>
                          <w:marBottom w:val="0"/>
                          <w:divBdr>
                            <w:top w:val="none" w:sz="0" w:space="0" w:color="auto"/>
                            <w:left w:val="none" w:sz="0" w:space="0" w:color="auto"/>
                            <w:bottom w:val="none" w:sz="0" w:space="0" w:color="auto"/>
                            <w:right w:val="none" w:sz="0" w:space="0" w:color="auto"/>
                          </w:divBdr>
                          <w:divsChild>
                            <w:div w:id="882013756">
                              <w:marLeft w:val="0"/>
                              <w:marRight w:val="0"/>
                              <w:marTop w:val="0"/>
                              <w:marBottom w:val="0"/>
                              <w:divBdr>
                                <w:top w:val="none" w:sz="0" w:space="0" w:color="auto"/>
                                <w:left w:val="none" w:sz="0" w:space="0" w:color="auto"/>
                                <w:bottom w:val="none" w:sz="0" w:space="0" w:color="auto"/>
                                <w:right w:val="none" w:sz="0" w:space="0" w:color="auto"/>
                              </w:divBdr>
                              <w:divsChild>
                                <w:div w:id="167210160">
                                  <w:marLeft w:val="0"/>
                                  <w:marRight w:val="0"/>
                                  <w:marTop w:val="0"/>
                                  <w:marBottom w:val="0"/>
                                  <w:divBdr>
                                    <w:top w:val="none" w:sz="0" w:space="0" w:color="auto"/>
                                    <w:left w:val="none" w:sz="0" w:space="0" w:color="auto"/>
                                    <w:bottom w:val="none" w:sz="0" w:space="0" w:color="auto"/>
                                    <w:right w:val="none" w:sz="0" w:space="0" w:color="auto"/>
                                  </w:divBdr>
                                  <w:divsChild>
                                    <w:div w:id="116786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8647657">
          <w:marLeft w:val="0"/>
          <w:marRight w:val="0"/>
          <w:marTop w:val="0"/>
          <w:marBottom w:val="0"/>
          <w:divBdr>
            <w:top w:val="none" w:sz="0" w:space="0" w:color="auto"/>
            <w:left w:val="none" w:sz="0" w:space="0" w:color="auto"/>
            <w:bottom w:val="none" w:sz="0" w:space="0" w:color="auto"/>
            <w:right w:val="none" w:sz="0" w:space="0" w:color="auto"/>
          </w:divBdr>
          <w:divsChild>
            <w:div w:id="958417147">
              <w:marLeft w:val="0"/>
              <w:marRight w:val="0"/>
              <w:marTop w:val="0"/>
              <w:marBottom w:val="0"/>
              <w:divBdr>
                <w:top w:val="none" w:sz="0" w:space="0" w:color="auto"/>
                <w:left w:val="none" w:sz="0" w:space="0" w:color="auto"/>
                <w:bottom w:val="none" w:sz="0" w:space="0" w:color="auto"/>
                <w:right w:val="none" w:sz="0" w:space="0" w:color="auto"/>
              </w:divBdr>
              <w:divsChild>
                <w:div w:id="1330911862">
                  <w:marLeft w:val="0"/>
                  <w:marRight w:val="0"/>
                  <w:marTop w:val="0"/>
                  <w:marBottom w:val="0"/>
                  <w:divBdr>
                    <w:top w:val="none" w:sz="0" w:space="0" w:color="auto"/>
                    <w:left w:val="none" w:sz="0" w:space="0" w:color="auto"/>
                    <w:bottom w:val="none" w:sz="0" w:space="0" w:color="auto"/>
                    <w:right w:val="none" w:sz="0" w:space="0" w:color="auto"/>
                  </w:divBdr>
                  <w:divsChild>
                    <w:div w:id="1017393858">
                      <w:marLeft w:val="0"/>
                      <w:marRight w:val="0"/>
                      <w:marTop w:val="0"/>
                      <w:marBottom w:val="0"/>
                      <w:divBdr>
                        <w:top w:val="none" w:sz="0" w:space="0" w:color="auto"/>
                        <w:left w:val="none" w:sz="0" w:space="0" w:color="auto"/>
                        <w:bottom w:val="none" w:sz="0" w:space="0" w:color="auto"/>
                        <w:right w:val="none" w:sz="0" w:space="0" w:color="auto"/>
                      </w:divBdr>
                      <w:divsChild>
                        <w:div w:id="693650625">
                          <w:marLeft w:val="0"/>
                          <w:marRight w:val="0"/>
                          <w:marTop w:val="0"/>
                          <w:marBottom w:val="0"/>
                          <w:divBdr>
                            <w:top w:val="none" w:sz="0" w:space="0" w:color="auto"/>
                            <w:left w:val="none" w:sz="0" w:space="0" w:color="auto"/>
                            <w:bottom w:val="none" w:sz="0" w:space="0" w:color="auto"/>
                            <w:right w:val="none" w:sz="0" w:space="0" w:color="auto"/>
                          </w:divBdr>
                          <w:divsChild>
                            <w:div w:id="1936552315">
                              <w:marLeft w:val="0"/>
                              <w:marRight w:val="0"/>
                              <w:marTop w:val="0"/>
                              <w:marBottom w:val="0"/>
                              <w:divBdr>
                                <w:top w:val="none" w:sz="0" w:space="0" w:color="auto"/>
                                <w:left w:val="none" w:sz="0" w:space="0" w:color="auto"/>
                                <w:bottom w:val="none" w:sz="0" w:space="0" w:color="auto"/>
                                <w:right w:val="none" w:sz="0" w:space="0" w:color="auto"/>
                              </w:divBdr>
                              <w:divsChild>
                                <w:div w:id="687562101">
                                  <w:marLeft w:val="0"/>
                                  <w:marRight w:val="0"/>
                                  <w:marTop w:val="0"/>
                                  <w:marBottom w:val="0"/>
                                  <w:divBdr>
                                    <w:top w:val="none" w:sz="0" w:space="0" w:color="auto"/>
                                    <w:left w:val="none" w:sz="0" w:space="0" w:color="auto"/>
                                    <w:bottom w:val="none" w:sz="0" w:space="0" w:color="auto"/>
                                    <w:right w:val="none" w:sz="0" w:space="0" w:color="auto"/>
                                  </w:divBdr>
                                  <w:divsChild>
                                    <w:div w:id="1959986754">
                                      <w:marLeft w:val="0"/>
                                      <w:marRight w:val="0"/>
                                      <w:marTop w:val="0"/>
                                      <w:marBottom w:val="0"/>
                                      <w:divBdr>
                                        <w:top w:val="none" w:sz="0" w:space="0" w:color="auto"/>
                                        <w:left w:val="none" w:sz="0" w:space="0" w:color="auto"/>
                                        <w:bottom w:val="none" w:sz="0" w:space="0" w:color="auto"/>
                                        <w:right w:val="none" w:sz="0" w:space="0" w:color="auto"/>
                                      </w:divBdr>
                                      <w:divsChild>
                                        <w:div w:id="444423147">
                                          <w:marLeft w:val="0"/>
                                          <w:marRight w:val="0"/>
                                          <w:marTop w:val="0"/>
                                          <w:marBottom w:val="0"/>
                                          <w:divBdr>
                                            <w:top w:val="none" w:sz="0" w:space="0" w:color="auto"/>
                                            <w:left w:val="none" w:sz="0" w:space="0" w:color="auto"/>
                                            <w:bottom w:val="none" w:sz="0" w:space="0" w:color="auto"/>
                                            <w:right w:val="none" w:sz="0" w:space="0" w:color="auto"/>
                                          </w:divBdr>
                                          <w:divsChild>
                                            <w:div w:id="883950890">
                                              <w:marLeft w:val="0"/>
                                              <w:marRight w:val="0"/>
                                              <w:marTop w:val="0"/>
                                              <w:marBottom w:val="0"/>
                                              <w:divBdr>
                                                <w:top w:val="none" w:sz="0" w:space="0" w:color="auto"/>
                                                <w:left w:val="none" w:sz="0" w:space="0" w:color="auto"/>
                                                <w:bottom w:val="none" w:sz="0" w:space="0" w:color="auto"/>
                                                <w:right w:val="none" w:sz="0" w:space="0" w:color="auto"/>
                                              </w:divBdr>
                                              <w:divsChild>
                                                <w:div w:id="38961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2179084">
      <w:bodyDiv w:val="1"/>
      <w:marLeft w:val="0"/>
      <w:marRight w:val="0"/>
      <w:marTop w:val="0"/>
      <w:marBottom w:val="0"/>
      <w:divBdr>
        <w:top w:val="none" w:sz="0" w:space="0" w:color="auto"/>
        <w:left w:val="none" w:sz="0" w:space="0" w:color="auto"/>
        <w:bottom w:val="none" w:sz="0" w:space="0" w:color="auto"/>
        <w:right w:val="none" w:sz="0" w:space="0" w:color="auto"/>
      </w:divBdr>
    </w:div>
    <w:div w:id="1854758446">
      <w:bodyDiv w:val="1"/>
      <w:marLeft w:val="0"/>
      <w:marRight w:val="0"/>
      <w:marTop w:val="0"/>
      <w:marBottom w:val="0"/>
      <w:divBdr>
        <w:top w:val="none" w:sz="0" w:space="0" w:color="auto"/>
        <w:left w:val="none" w:sz="0" w:space="0" w:color="auto"/>
        <w:bottom w:val="none" w:sz="0" w:space="0" w:color="auto"/>
        <w:right w:val="none" w:sz="0" w:space="0" w:color="auto"/>
      </w:divBdr>
    </w:div>
    <w:div w:id="19973454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9A1901-649A-497A-9BB6-5798A40ED7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329</Words>
  <Characters>1881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ORANGE</cp:lastModifiedBy>
  <cp:revision>2</cp:revision>
  <dcterms:created xsi:type="dcterms:W3CDTF">2026-03-12T18:02:00Z</dcterms:created>
  <dcterms:modified xsi:type="dcterms:W3CDTF">2026-03-12T18:02:00Z</dcterms:modified>
</cp:coreProperties>
</file>