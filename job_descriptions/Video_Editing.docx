
<file path=[Content_Types].xml><?xml version="1.0" encoding="utf-8"?>
<Types xmlns="http://schemas.openxmlformats.org/package/2006/content-types">
  <Default Extension="bin" ContentType="application/vnd.ms-office.activeX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092B" w:rsidRDefault="0091092B" w:rsidP="0091092B">
      <w:pPr>
        <w:pStyle w:val="Heading1"/>
      </w:pPr>
      <w:r>
        <w:t>JOB DESCRIPTION:</w:t>
      </w:r>
    </w:p>
    <w:p w:rsidR="0091092B" w:rsidRDefault="0091092B" w:rsidP="0091092B">
      <w:pPr>
        <w:pStyle w:val="Heading2"/>
      </w:pPr>
      <w:r>
        <w:t>Job Title</w:t>
      </w:r>
    </w:p>
    <w:p w:rsidR="0091092B" w:rsidRDefault="0091092B" w:rsidP="0091092B">
      <w:r>
        <w:t>Video Editor (Junior to Senior Level)</w:t>
      </w:r>
    </w:p>
    <w:p w:rsidR="0091092B" w:rsidRDefault="0091092B" w:rsidP="0091092B">
      <w:pPr>
        <w:pStyle w:val="Heading2"/>
      </w:pPr>
      <w:r>
        <w:t>Job Summary</w:t>
      </w:r>
    </w:p>
    <w:p w:rsidR="0091092B" w:rsidRDefault="0091092B" w:rsidP="0091092B">
      <w:r>
        <w:t>We are a growing startup in the IT Services industry looking for a creative Video Editor to join our content and marketing team. The ideal candidate will be responsible for editing and producing high-quality videos for digital platforms, marketing campaigns, and social media.</w:t>
      </w:r>
      <w:r>
        <w:br/>
        <w:t>You will work closely with content creators, designers, and marketing teams to create engaging visual content that communicates our brand message effectively. This role is suitable for junior, mid-level, or senior candidates with experience in video editing and multimedia production.</w:t>
      </w:r>
    </w:p>
    <w:p w:rsidR="0091092B" w:rsidRDefault="0091092B" w:rsidP="0091092B">
      <w:pPr>
        <w:pStyle w:val="Heading2"/>
      </w:pPr>
      <w:r>
        <w:t>Key Responsibilities</w:t>
      </w:r>
    </w:p>
    <w:p w:rsidR="0091092B" w:rsidRDefault="0091092B" w:rsidP="0091092B">
      <w:r>
        <w:t>• Edit and produce high-quality video content for social media, websites, and marketing campaigns.</w:t>
      </w:r>
      <w:r>
        <w:br/>
        <w:t>• Cut, trim, and assemble raw footage into polished final videos.</w:t>
      </w:r>
      <w:r>
        <w:br/>
        <w:t>• Add visual effects, transitions, graphics, and audio enhancements.</w:t>
      </w:r>
      <w:r>
        <w:br/>
        <w:t>• Collaborate with content creators and marketing teams to develop video concepts.</w:t>
      </w:r>
      <w:r>
        <w:br/>
        <w:t>• Ensure videos follow brand guidelines and maintain visual consistency.</w:t>
      </w:r>
      <w:r>
        <w:br/>
        <w:t>• Optimize videos for different platforms such as YouTube, Instagram, and LinkedIn.</w:t>
      </w:r>
      <w:r>
        <w:br/>
        <w:t>• Review and revise videos based on feedback from stakeholders.</w:t>
      </w:r>
    </w:p>
    <w:p w:rsidR="0091092B" w:rsidRDefault="0091092B" w:rsidP="0091092B">
      <w:pPr>
        <w:pStyle w:val="Heading2"/>
      </w:pPr>
      <w:r>
        <w:t>Required Skills &amp; Qualifications</w:t>
      </w:r>
    </w:p>
    <w:p w:rsidR="0091092B" w:rsidRDefault="0091092B" w:rsidP="0091092B">
      <w:r>
        <w:t xml:space="preserve">• Experience with video editing software such as Adobe Premiere Pro, Final Cut Pro, or </w:t>
      </w:r>
      <w:r>
        <w:t xml:space="preserve">         </w:t>
      </w:r>
      <w:r>
        <w:t>DaVinci Resolve.</w:t>
      </w:r>
      <w:r>
        <w:br/>
        <w:t>• Basic knowledge of video formats, codecs, and exporting settings.</w:t>
      </w:r>
      <w:r>
        <w:br/>
        <w:t>• Understanding of storytelling, pacing, and visual composition.</w:t>
      </w:r>
      <w:r>
        <w:br/>
        <w:t>• Ability to add effects, transitions, and sound editing.</w:t>
      </w:r>
      <w:r>
        <w:br/>
        <w:t>• Good creativity and attention to detail.</w:t>
      </w:r>
      <w:r>
        <w:br/>
        <w:t>• Ability to manage multiple editing projects and deadlines.</w:t>
      </w:r>
      <w:r>
        <w:br/>
        <w:t>• Strong communication and collaboration skills.</w:t>
      </w:r>
    </w:p>
    <w:p w:rsidR="0091092B" w:rsidRDefault="0091092B" w:rsidP="0091092B">
      <w:pPr>
        <w:pStyle w:val="Heading2"/>
      </w:pPr>
      <w:r>
        <w:t>Preferred Skills</w:t>
      </w:r>
    </w:p>
    <w:p w:rsidR="0091092B" w:rsidRDefault="0091092B" w:rsidP="0091092B">
      <w:r>
        <w:t>• Experience with motion graphics tools such as After Effects.</w:t>
      </w:r>
      <w:r>
        <w:br/>
        <w:t>• Basic knowledge of graphic design tools like Photoshop or Illustrator.</w:t>
      </w:r>
      <w:r>
        <w:br/>
        <w:t>• Familiarity with color grading and audio mixing.</w:t>
      </w:r>
      <w:r>
        <w:br/>
        <w:t>• Understanding of social media video trends and formats.</w:t>
      </w:r>
      <w:r>
        <w:br/>
        <w:t>• Experience in creating promotional or marketing videos.</w:t>
      </w:r>
    </w:p>
    <w:p w:rsidR="0091092B" w:rsidRDefault="0091092B" w:rsidP="0091092B">
      <w:pPr>
        <w:pStyle w:val="Heading2"/>
      </w:pPr>
      <w:r>
        <w:t>Experience Required</w:t>
      </w:r>
    </w:p>
    <w:p w:rsidR="0091092B" w:rsidRDefault="0091092B" w:rsidP="0091092B">
      <w:r>
        <w:t>Junior: 0–2 years | Mid-level: 2–5 years | Senior: 5+ years of relevant video editing experience.</w:t>
      </w:r>
    </w:p>
    <w:p w:rsidR="0091092B" w:rsidRDefault="0091092B" w:rsidP="0091092B">
      <w:pPr>
        <w:pStyle w:val="Heading2"/>
      </w:pPr>
      <w:r>
        <w:t>Education</w:t>
      </w:r>
    </w:p>
    <w:p w:rsidR="0091092B" w:rsidRDefault="0091092B" w:rsidP="0091092B">
      <w:r>
        <w:t>Bachelor’s degree in Multimedia, Film Production, Media Studies, or a related field (or equivalent practical experience).</w:t>
      </w:r>
    </w:p>
    <w:p w:rsidR="0091092B" w:rsidRDefault="0091092B" w:rsidP="0091092B">
      <w:pPr>
        <w:pStyle w:val="z-TopofForm"/>
      </w:pPr>
      <w:r>
        <w:t>Top of Form</w:t>
      </w:r>
    </w:p>
    <w:bookmarkStart w:id="0" w:name="_GoBack"/>
    <w:p w:rsidR="0091092B" w:rsidRDefault="0091092B" w:rsidP="0091092B">
      <w:r>
        <w:object w:dxaOrig="225" w:dyaOrig="22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89" type="#_x0000_t75" style="width:136.5pt;height:69.75pt" o:ole="">
            <v:imagedata r:id="rId7" o:title=""/>
          </v:shape>
          <w:control r:id="rId8" w:name="DefaultOcxName" w:shapeid="_x0000_i1089"/>
        </w:object>
      </w:r>
      <w:bookmarkEnd w:id="0"/>
    </w:p>
    <w:p w:rsidR="0091092B" w:rsidRDefault="0091092B" w:rsidP="0091092B">
      <w:pPr>
        <w:pStyle w:val="placeholder"/>
      </w:pPr>
    </w:p>
    <w:p w:rsidR="0091092B" w:rsidRDefault="0091092B" w:rsidP="0091092B">
      <w:pPr>
        <w:pStyle w:val="z-BottomofForm"/>
      </w:pPr>
      <w:r>
        <w:t>Bottom of Form</w:t>
      </w:r>
    </w:p>
    <w:p w:rsidR="007D1B1A" w:rsidRPr="007D1B1A" w:rsidRDefault="007D1B1A" w:rsidP="007D1B1A"/>
    <w:sectPr w:rsidR="007D1B1A" w:rsidRPr="007D1B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840"/>
    <w:rsid w:val="00475F78"/>
    <w:rsid w:val="0051456F"/>
    <w:rsid w:val="00521D33"/>
    <w:rsid w:val="00745223"/>
    <w:rsid w:val="00776C33"/>
    <w:rsid w:val="007D1B1A"/>
    <w:rsid w:val="0091092B"/>
    <w:rsid w:val="00AA1D8D"/>
    <w:rsid w:val="00AF2E13"/>
    <w:rsid w:val="00B47730"/>
    <w:rsid w:val="00BA3D37"/>
    <w:rsid w:val="00CB0664"/>
    <w:rsid w:val="00FC693F"/>
    <w:rsid w:val="00FE6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F2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1092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  <w:lang w:val="en-IN" w:eastAsia="en-IN" w:bidi="hi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1092B"/>
    <w:rPr>
      <w:rFonts w:ascii="Arial" w:eastAsia="Times New Roman" w:hAnsi="Arial" w:cs="Mangal"/>
      <w:vanish/>
      <w:sz w:val="16"/>
      <w:szCs w:val="14"/>
      <w:lang w:val="en-IN" w:eastAsia="en-IN" w:bidi="hi-IN"/>
    </w:rPr>
  </w:style>
  <w:style w:type="paragraph" w:customStyle="1" w:styleId="placeholder">
    <w:name w:val="placeholder"/>
    <w:basedOn w:val="Normal"/>
    <w:rsid w:val="00910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1092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  <w:lang w:val="en-IN" w:eastAsia="en-IN" w:bidi="hi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1092B"/>
    <w:rPr>
      <w:rFonts w:ascii="Arial" w:eastAsia="Times New Roman" w:hAnsi="Arial" w:cs="Mangal"/>
      <w:vanish/>
      <w:sz w:val="16"/>
      <w:szCs w:val="14"/>
      <w:lang w:val="en-IN" w:eastAsia="en-IN" w:bidi="hi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F2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91092B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  <w:lang w:val="en-IN" w:eastAsia="en-IN" w:bidi="hi-IN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91092B"/>
    <w:rPr>
      <w:rFonts w:ascii="Arial" w:eastAsia="Times New Roman" w:hAnsi="Arial" w:cs="Mangal"/>
      <w:vanish/>
      <w:sz w:val="16"/>
      <w:szCs w:val="14"/>
      <w:lang w:val="en-IN" w:eastAsia="en-IN" w:bidi="hi-IN"/>
    </w:rPr>
  </w:style>
  <w:style w:type="paragraph" w:customStyle="1" w:styleId="placeholder">
    <w:name w:val="placeholder"/>
    <w:basedOn w:val="Normal"/>
    <w:rsid w:val="009109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91092B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Mangal"/>
      <w:vanish/>
      <w:sz w:val="16"/>
      <w:szCs w:val="14"/>
      <w:lang w:val="en-IN" w:eastAsia="en-IN" w:bidi="hi-IN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91092B"/>
    <w:rPr>
      <w:rFonts w:ascii="Arial" w:eastAsia="Times New Roman" w:hAnsi="Arial" w:cs="Mangal"/>
      <w:vanish/>
      <w:sz w:val="16"/>
      <w:szCs w:val="1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5698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04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224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825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6049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157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3922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76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7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35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89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0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374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4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755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921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984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12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4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19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874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729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168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150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915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30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0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93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3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50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86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9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01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2101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862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647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911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3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3650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6552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7562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986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44423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39508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9617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21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34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3" Type="http://schemas.openxmlformats.org/officeDocument/2006/relationships/styles" Target="styles.xml"/><Relationship Id="rId7" Type="http://schemas.openxmlformats.org/officeDocument/2006/relationships/image" Target="media/image1.w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activeX1.xml><?xml version="1.0" encoding="utf-8"?>
<ax:ocx xmlns:ax="http://schemas.microsoft.com/office/2006/activeX" xmlns:r="http://schemas.openxmlformats.org/officeDocument/2006/relationships" ax:classid="{5512D124-5CC6-11CF-8D67-00AA00BDCE1D}" ax:persistence="persistStream" r:id="rId1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7A970AF-852E-41BC-AFD0-86C6BB8D18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347</Words>
  <Characters>1980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ORANGE</cp:lastModifiedBy>
  <cp:revision>2</cp:revision>
  <dcterms:created xsi:type="dcterms:W3CDTF">2026-03-12T18:00:00Z</dcterms:created>
  <dcterms:modified xsi:type="dcterms:W3CDTF">2026-03-12T18:00:00Z</dcterms:modified>
</cp:coreProperties>
</file>