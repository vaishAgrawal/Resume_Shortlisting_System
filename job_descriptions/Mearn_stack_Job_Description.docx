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F78" w:rsidRDefault="00FE6793" w:rsidP="00745223">
      <w:pPr>
        <w:pStyle w:val="Heading1"/>
      </w:pPr>
      <w:r>
        <w:t>Job Description</w:t>
      </w:r>
    </w:p>
    <w:p w:rsidR="00FE6793" w:rsidRDefault="00FE6793" w:rsidP="00FE6793">
      <w:pPr>
        <w:pStyle w:val="Heading2"/>
      </w:pPr>
      <w:r>
        <w:t>Job Title</w:t>
      </w:r>
    </w:p>
    <w:p w:rsidR="00FE6793" w:rsidRDefault="00FE6793" w:rsidP="00FE6793">
      <w:r>
        <w:t>MERN Stack Developer (Junior to Senior Level)</w:t>
      </w:r>
    </w:p>
    <w:p w:rsidR="00FE6793" w:rsidRDefault="00FE6793" w:rsidP="00FE6793">
      <w:pPr>
        <w:pStyle w:val="Heading2"/>
      </w:pPr>
      <w:r>
        <w:t>Job Summary</w:t>
      </w:r>
    </w:p>
    <w:p w:rsidR="00FE6793" w:rsidRDefault="00FE6793" w:rsidP="00FE6793">
      <w:r>
        <w:t xml:space="preserve">We are a growing </w:t>
      </w:r>
      <w:proofErr w:type="spellStart"/>
      <w:r>
        <w:t>startup</w:t>
      </w:r>
      <w:proofErr w:type="spellEnd"/>
      <w:r>
        <w:t xml:space="preserve"> in the IT Services industry looking for a motivated MERN Stack Developer to join our development team. The ideal candidate will be responsible for building and maintaining full-stack web applications using the MERN stack (</w:t>
      </w:r>
      <w:proofErr w:type="spellStart"/>
      <w:r>
        <w:t>MongoDB</w:t>
      </w:r>
      <w:proofErr w:type="spellEnd"/>
      <w:r>
        <w:t>, Express.js, React.js, and Node.js).</w:t>
      </w:r>
      <w:r>
        <w:br/>
        <w:t>You will work closely with designers, backend developers, and other team members to develop scalable, efficient, and user-friendly web applications. This role is suitable for junior, mid-level, or senior candidates with experience in modern JavaScript frameworks and full-stack development.</w:t>
      </w:r>
    </w:p>
    <w:p w:rsidR="00FE6793" w:rsidRDefault="00FE6793" w:rsidP="00FE6793">
      <w:pPr>
        <w:pStyle w:val="Heading2"/>
      </w:pPr>
      <w:r>
        <w:t>Key Responsibilities</w:t>
      </w:r>
    </w:p>
    <w:p w:rsidR="00FE6793" w:rsidRDefault="00FE6793" w:rsidP="00FE6793">
      <w:r>
        <w:t>• Develop and maintain full-stack web applications using the MERN stack.</w:t>
      </w:r>
      <w:r>
        <w:br/>
        <w:t>• Build responsive and interactive user interfaces using React.js.</w:t>
      </w:r>
      <w:r>
        <w:br/>
        <w:t>• Develop backend APIs and server-side logic using Node.js and Express.js.</w:t>
      </w:r>
      <w:r>
        <w:br/>
        <w:t xml:space="preserve">• Integrate databases and manage data using </w:t>
      </w:r>
      <w:proofErr w:type="spellStart"/>
      <w:r>
        <w:t>MongoDB</w:t>
      </w:r>
      <w:proofErr w:type="spellEnd"/>
      <w:r>
        <w:t>.</w:t>
      </w:r>
      <w:r>
        <w:br/>
        <w:t>• Collaborate with UI/UX designers and other developers to implement features.</w:t>
      </w:r>
      <w:r>
        <w:br/>
        <w:t>• Troubleshoot, debug, and improve application performance.</w:t>
      </w:r>
      <w:r>
        <w:br/>
        <w:t>• Participate in code reviews and technical discussions.</w:t>
      </w:r>
    </w:p>
    <w:p w:rsidR="00FE6793" w:rsidRDefault="00FE6793" w:rsidP="00FE6793">
      <w:pPr>
        <w:pStyle w:val="Heading2"/>
      </w:pPr>
      <w:r>
        <w:t>Required Skills &amp; Qualifications</w:t>
      </w:r>
    </w:p>
    <w:p w:rsidR="00FE6793" w:rsidRDefault="00FE6793" w:rsidP="00FE6793">
      <w:r>
        <w:t>• Strong knowledge of JavaScript and modern ES6+ features.</w:t>
      </w:r>
      <w:r>
        <w:br/>
        <w:t>• Experience with React.js for frontend development.</w:t>
      </w:r>
      <w:r>
        <w:br/>
        <w:t>• Experience with Node.js and Express.js for backend development.</w:t>
      </w:r>
      <w:r>
        <w:br/>
        <w:t xml:space="preserve">• Knowledge of </w:t>
      </w:r>
      <w:proofErr w:type="spellStart"/>
      <w:r>
        <w:t>MongoDB</w:t>
      </w:r>
      <w:proofErr w:type="spellEnd"/>
      <w:r>
        <w:t xml:space="preserve"> or other </w:t>
      </w:r>
      <w:proofErr w:type="spellStart"/>
      <w:r>
        <w:t>NoSQL</w:t>
      </w:r>
      <w:proofErr w:type="spellEnd"/>
      <w:r>
        <w:t xml:space="preserve"> databases.</w:t>
      </w:r>
      <w:r>
        <w:br/>
        <w:t xml:space="preserve">• Understanding of </w:t>
      </w:r>
      <w:proofErr w:type="spellStart"/>
      <w:r>
        <w:t>RESTful</w:t>
      </w:r>
      <w:proofErr w:type="spellEnd"/>
      <w:r>
        <w:t xml:space="preserve"> APIs and web services.</w:t>
      </w:r>
      <w:r>
        <w:br/>
        <w:t>• Basic understanding of version control systems like Git.</w:t>
      </w:r>
      <w:r>
        <w:br/>
        <w:t>• Good problem-solving and analytical skills.</w:t>
      </w:r>
    </w:p>
    <w:p w:rsidR="00FE6793" w:rsidRDefault="00FE6793" w:rsidP="00FE6793">
      <w:pPr>
        <w:pStyle w:val="Heading2"/>
      </w:pPr>
      <w:r>
        <w:t>Preferred Skills</w:t>
      </w:r>
    </w:p>
    <w:p w:rsidR="00FE6793" w:rsidRDefault="00FE6793" w:rsidP="00FE6793">
      <w:r>
        <w:t xml:space="preserve">• Experience with state management tools such as </w:t>
      </w:r>
      <w:proofErr w:type="spellStart"/>
      <w:r>
        <w:t>Redux</w:t>
      </w:r>
      <w:proofErr w:type="spellEnd"/>
      <w:r>
        <w:t xml:space="preserve"> or Context API.</w:t>
      </w:r>
      <w:r>
        <w:br/>
        <w:t>• Knowledge of frontend frameworks like Next.js.</w:t>
      </w:r>
      <w:r>
        <w:br/>
        <w:t>• Familiarity with cloud platforms such as AWS, Azure, or GCP.</w:t>
      </w:r>
      <w:r>
        <w:br/>
        <w:t xml:space="preserve">• Understanding of </w:t>
      </w:r>
      <w:proofErr w:type="spellStart"/>
      <w:r>
        <w:t>Docker</w:t>
      </w:r>
      <w:proofErr w:type="spellEnd"/>
      <w:r>
        <w:t xml:space="preserve"> or containerization tools.</w:t>
      </w:r>
      <w:r>
        <w:br/>
        <w:t>• Knowledge of CI/CD pipelines and deployment processes.</w:t>
      </w:r>
    </w:p>
    <w:p w:rsidR="00FE6793" w:rsidRDefault="00FE6793" w:rsidP="00FE6793">
      <w:pPr>
        <w:pStyle w:val="Heading2"/>
      </w:pPr>
      <w:r>
        <w:lastRenderedPageBreak/>
        <w:t>Experience Required</w:t>
      </w:r>
    </w:p>
    <w:p w:rsidR="00FE6793" w:rsidRDefault="00FE6793" w:rsidP="00FE6793">
      <w:r>
        <w:t>Junior: 0–2 years | Mid-level: 2–5 years | Senior: 5+ years of relevant MERN stack development experience.</w:t>
      </w:r>
    </w:p>
    <w:p w:rsidR="00FE6793" w:rsidRDefault="00FE6793" w:rsidP="00FE6793">
      <w:pPr>
        <w:pStyle w:val="Heading2"/>
      </w:pPr>
      <w:r>
        <w:t>Education</w:t>
      </w:r>
    </w:p>
    <w:p w:rsidR="00FE6793" w:rsidRDefault="00FE6793" w:rsidP="00FE6793">
      <w:r>
        <w:t>Bachelor’s degree in Computer Science, Information Technology, or a related field (or equivalent practical experience).</w:t>
      </w:r>
    </w:p>
    <w:p w:rsidR="007D1B1A" w:rsidRPr="007D1B1A" w:rsidRDefault="007D1B1A" w:rsidP="007D1B1A">
      <w:bookmarkStart w:id="0" w:name="_GoBack"/>
      <w:bookmarkEnd w:id="0"/>
    </w:p>
    <w:sectPr w:rsidR="007D1B1A" w:rsidRPr="007D1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840"/>
    <w:rsid w:val="00475F78"/>
    <w:rsid w:val="0051456F"/>
    <w:rsid w:val="00521D33"/>
    <w:rsid w:val="00745223"/>
    <w:rsid w:val="007D1B1A"/>
    <w:rsid w:val="00AA1D8D"/>
    <w:rsid w:val="00AF2E13"/>
    <w:rsid w:val="00B47730"/>
    <w:rsid w:val="00BA3D37"/>
    <w:rsid w:val="00CB0664"/>
    <w:rsid w:val="00FC693F"/>
    <w:rsid w:val="00FE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2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6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1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92BB52-A132-49F7-BD0B-CB0DEF3B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ORANGE</cp:lastModifiedBy>
  <cp:revision>2</cp:revision>
  <dcterms:created xsi:type="dcterms:W3CDTF">2026-03-12T17:50:00Z</dcterms:created>
  <dcterms:modified xsi:type="dcterms:W3CDTF">2026-03-12T17:50:00Z</dcterms:modified>
</cp:coreProperties>
</file>