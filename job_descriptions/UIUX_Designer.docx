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F78" w:rsidRDefault="00BA3D37">
      <w:pPr>
        <w:pStyle w:val="Heading1"/>
      </w:pPr>
      <w:r>
        <w:t>Job Description</w:t>
      </w:r>
    </w:p>
    <w:p w:rsidR="00475F78" w:rsidRDefault="00BA3D37">
      <w:pPr>
        <w:pStyle w:val="Heading2"/>
      </w:pPr>
      <w:r>
        <w:t>Job Title:</w:t>
      </w:r>
    </w:p>
    <w:p w:rsidR="00475F78" w:rsidRDefault="007D1B1A">
      <w:r>
        <w:t>UI/UX Designer (Junior to Senior Level)</w:t>
      </w:r>
    </w:p>
    <w:p w:rsidR="00475F78" w:rsidRDefault="00BA3D37">
      <w:pPr>
        <w:pStyle w:val="Heading2"/>
      </w:pPr>
      <w:r>
        <w:t>Job Summary:</w:t>
      </w:r>
    </w:p>
    <w:p w:rsidR="00475F78" w:rsidRDefault="007D1B1A">
      <w:r>
        <w:t>We are a growing startup in the IT Services industry looking for a creative UI/UX Designer to join our product team. The ideal candidate will be responsible for designing intuitive, user-friendly, and visually appealing interfaces for web and mobile applications.</w:t>
      </w:r>
      <w:r>
        <w:br/>
        <w:t xml:space="preserve">You will work closely with developers, product managers, and other team members to create seamless user experiences and improve product usability. This role is suitable for junior, mid-level, or senior candidates with experience in </w:t>
      </w:r>
      <w:proofErr w:type="spellStart"/>
      <w:r>
        <w:t>Figma</w:t>
      </w:r>
      <w:proofErr w:type="spellEnd"/>
      <w:r>
        <w:t>, Adobe XD, or other modern design tools.</w:t>
      </w:r>
    </w:p>
    <w:p w:rsidR="00475F78" w:rsidRDefault="00BA3D37">
      <w:pPr>
        <w:pStyle w:val="Heading2"/>
      </w:pPr>
      <w:r>
        <w:t>Key Responsibilities:</w:t>
      </w:r>
    </w:p>
    <w:p w:rsidR="007D1B1A" w:rsidRDefault="007D1B1A" w:rsidP="007D1B1A">
      <w:pPr>
        <w:pStyle w:val="ListBullet"/>
      </w:pPr>
      <w:r>
        <w:t>Design user interfaces for web and mobile applications</w:t>
      </w:r>
    </w:p>
    <w:p w:rsidR="007D1B1A" w:rsidRDefault="007D1B1A" w:rsidP="007D1B1A">
      <w:pPr>
        <w:pStyle w:val="ListBullet"/>
      </w:pPr>
      <w:r>
        <w:t>Create wireframes, prototypes, and mockups for product features.</w:t>
      </w:r>
    </w:p>
    <w:p w:rsidR="007D1B1A" w:rsidRDefault="007D1B1A" w:rsidP="007D1B1A">
      <w:pPr>
        <w:pStyle w:val="ListBullet"/>
      </w:pPr>
      <w:r>
        <w:t>Conduct user research and analyze user behavior to improve designs.</w:t>
      </w:r>
    </w:p>
    <w:p w:rsidR="007D1B1A" w:rsidRDefault="007D1B1A" w:rsidP="007D1B1A">
      <w:pPr>
        <w:pStyle w:val="ListBullet"/>
      </w:pPr>
      <w:r>
        <w:t>Collaborate with developers and product managers to implement designs.</w:t>
      </w:r>
    </w:p>
    <w:p w:rsidR="007D1B1A" w:rsidRDefault="007D1B1A" w:rsidP="007D1B1A">
      <w:pPr>
        <w:pStyle w:val="ListBullet"/>
      </w:pPr>
      <w:r>
        <w:t>Ensure consistency in design across the product using design systems.</w:t>
      </w:r>
    </w:p>
    <w:p w:rsidR="007D1B1A" w:rsidRDefault="007D1B1A" w:rsidP="007D1B1A">
      <w:pPr>
        <w:pStyle w:val="ListBullet"/>
      </w:pPr>
      <w:r>
        <w:t>Improve usability and accessibility of digital products.</w:t>
      </w:r>
    </w:p>
    <w:p w:rsidR="00475F78" w:rsidRDefault="007D1B1A" w:rsidP="007D1B1A">
      <w:pPr>
        <w:pStyle w:val="ListBullet"/>
      </w:pPr>
      <w:r>
        <w:t xml:space="preserve"> Participate in design reviews and product discussions.</w:t>
      </w:r>
    </w:p>
    <w:p w:rsidR="00475F78" w:rsidRDefault="00BA3D37">
      <w:pPr>
        <w:pStyle w:val="Heading2"/>
      </w:pPr>
      <w:r>
        <w:t>Required Skills &amp; Qualif</w:t>
      </w:r>
      <w:r>
        <w:t>ications:</w:t>
      </w:r>
    </w:p>
    <w:p w:rsidR="007D1B1A" w:rsidRDefault="007D1B1A">
      <w:pPr>
        <w:pStyle w:val="ListBullet"/>
      </w:pPr>
      <w:r>
        <w:t xml:space="preserve">Experience with design tools such as </w:t>
      </w:r>
      <w:proofErr w:type="spellStart"/>
      <w:r>
        <w:t>Figma</w:t>
      </w:r>
      <w:proofErr w:type="spellEnd"/>
      <w:r>
        <w:t>, Adobe XD, or Sketch.</w:t>
      </w:r>
    </w:p>
    <w:p w:rsidR="007D1B1A" w:rsidRDefault="007D1B1A">
      <w:pPr>
        <w:pStyle w:val="ListBullet"/>
      </w:pPr>
      <w:r>
        <w:t>Strong understanding of UI and UX design principles.</w:t>
      </w:r>
    </w:p>
    <w:p w:rsidR="007D1B1A" w:rsidRDefault="007D1B1A">
      <w:pPr>
        <w:pStyle w:val="ListBullet"/>
      </w:pPr>
      <w:r>
        <w:t>Ability to create wireframes, user flows, and interactive prototypes.</w:t>
      </w:r>
    </w:p>
    <w:p w:rsidR="007D1B1A" w:rsidRDefault="007D1B1A">
      <w:pPr>
        <w:pStyle w:val="ListBullet"/>
      </w:pPr>
      <w:r>
        <w:t>Knowledge of responsive and mobile-first design.</w:t>
      </w:r>
    </w:p>
    <w:p w:rsidR="007D1B1A" w:rsidRDefault="007D1B1A">
      <w:pPr>
        <w:pStyle w:val="ListBullet"/>
      </w:pPr>
      <w:r>
        <w:t>Basic understanding of HTML, CSS, and frontend workflows.</w:t>
      </w:r>
    </w:p>
    <w:p w:rsidR="007D1B1A" w:rsidRDefault="007D1B1A">
      <w:pPr>
        <w:pStyle w:val="ListBullet"/>
      </w:pPr>
      <w:r>
        <w:t xml:space="preserve"> Strong creativity and attention to detail.</w:t>
      </w:r>
    </w:p>
    <w:p w:rsidR="00475F78" w:rsidRDefault="007D1B1A">
      <w:pPr>
        <w:pStyle w:val="ListBullet"/>
      </w:pPr>
      <w:r>
        <w:t>Ability to work collaboratively in a team environment</w:t>
      </w:r>
      <w:proofErr w:type="gramStart"/>
      <w:r>
        <w:t>.</w:t>
      </w:r>
      <w:r w:rsidR="00BA3D37">
        <w:t>.</w:t>
      </w:r>
      <w:proofErr w:type="gramEnd"/>
    </w:p>
    <w:p w:rsidR="00475F78" w:rsidRDefault="00BA3D37">
      <w:pPr>
        <w:pStyle w:val="Heading2"/>
      </w:pPr>
      <w:r>
        <w:t>Preferred Skills:</w:t>
      </w:r>
    </w:p>
    <w:p w:rsidR="007D1B1A" w:rsidRDefault="007D1B1A" w:rsidP="00AF2E13">
      <w:pPr>
        <w:pStyle w:val="ListBullet"/>
      </w:pPr>
      <w:r>
        <w:t>Experience with usability testing and user research methods.</w:t>
      </w:r>
    </w:p>
    <w:p w:rsidR="007D1B1A" w:rsidRDefault="007D1B1A" w:rsidP="00AF2E13">
      <w:pPr>
        <w:pStyle w:val="ListBullet"/>
      </w:pPr>
      <w:r>
        <w:t>Knowledge of design systems and component libraries.</w:t>
      </w:r>
    </w:p>
    <w:p w:rsidR="007D1B1A" w:rsidRDefault="007D1B1A" w:rsidP="00AF2E13">
      <w:pPr>
        <w:pStyle w:val="ListBullet"/>
      </w:pPr>
      <w:r>
        <w:t xml:space="preserve">Familiarity with tools like </w:t>
      </w:r>
      <w:proofErr w:type="spellStart"/>
      <w:r>
        <w:t>Zeplin</w:t>
      </w:r>
      <w:proofErr w:type="spellEnd"/>
      <w:r>
        <w:t xml:space="preserve">, </w:t>
      </w:r>
      <w:proofErr w:type="spellStart"/>
      <w:r>
        <w:t>InVision</w:t>
      </w:r>
      <w:proofErr w:type="spellEnd"/>
      <w:r>
        <w:t>, or Framer.</w:t>
      </w:r>
    </w:p>
    <w:p w:rsidR="007D1B1A" w:rsidRDefault="007D1B1A" w:rsidP="00AF2E13">
      <w:pPr>
        <w:pStyle w:val="ListBullet"/>
      </w:pPr>
      <w:r>
        <w:t xml:space="preserve"> Understanding of accessibility standards (WCAG).</w:t>
      </w:r>
    </w:p>
    <w:p w:rsidR="00475F78" w:rsidRDefault="007D1B1A" w:rsidP="00AF2E13">
      <w:pPr>
        <w:pStyle w:val="ListBullet"/>
      </w:pPr>
      <w:r>
        <w:t xml:space="preserve"> Basic animation or micro-interaction design knowledge.</w:t>
      </w:r>
    </w:p>
    <w:p w:rsidR="00475F78" w:rsidRDefault="00BA3D37">
      <w:pPr>
        <w:pStyle w:val="Heading2"/>
      </w:pPr>
      <w:r>
        <w:lastRenderedPageBreak/>
        <w:t>Experience Required:</w:t>
      </w:r>
    </w:p>
    <w:p w:rsidR="00475F78" w:rsidRDefault="00BA3D37">
      <w:r>
        <w:t>Ju</w:t>
      </w:r>
      <w:r>
        <w:t>nior: 0–2 years | Mid-level: 2–5 years | Seni</w:t>
      </w:r>
      <w:r w:rsidR="00AF2E13">
        <w:t>or: 5</w:t>
      </w:r>
      <w:r w:rsidR="007D1B1A">
        <w:t>+ years of relevant UI/UX Design</w:t>
      </w:r>
      <w:r>
        <w:t xml:space="preserve"> experience.</w:t>
      </w:r>
    </w:p>
    <w:p w:rsidR="00475F78" w:rsidRDefault="007D1B1A" w:rsidP="007D1B1A">
      <w:pPr>
        <w:pStyle w:val="Heading2"/>
      </w:pPr>
      <w:r>
        <w:t>Education:</w:t>
      </w:r>
    </w:p>
    <w:p w:rsidR="007D1B1A" w:rsidRPr="007D1B1A" w:rsidRDefault="007D1B1A" w:rsidP="007D1B1A">
      <w:r>
        <w:t>Bachelor’s degree in Design, Computer Science, Information Technology, or a related field (or equivalent practical experience).</w:t>
      </w:r>
      <w:bookmarkStart w:id="0" w:name="_GoBack"/>
      <w:bookmarkEnd w:id="0"/>
    </w:p>
    <w:sectPr w:rsidR="007D1B1A" w:rsidRPr="007D1B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5F78"/>
    <w:rsid w:val="0051456F"/>
    <w:rsid w:val="007D1B1A"/>
    <w:rsid w:val="00AA1D8D"/>
    <w:rsid w:val="00AF2E13"/>
    <w:rsid w:val="00B47730"/>
    <w:rsid w:val="00BA3D3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76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32C898-C13E-4F18-AA6A-A9C026A6E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ORANGE</cp:lastModifiedBy>
  <cp:revision>2</cp:revision>
  <dcterms:created xsi:type="dcterms:W3CDTF">2026-03-12T17:32:00Z</dcterms:created>
  <dcterms:modified xsi:type="dcterms:W3CDTF">2026-03-12T17:32:00Z</dcterms:modified>
</cp:coreProperties>
</file>