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35B" w:rsidRDefault="00B5535B" w:rsidP="00B5535B">
      <w:pPr>
        <w:pStyle w:val="Heading1"/>
      </w:pPr>
      <w:r>
        <w:t>Job Description</w:t>
      </w:r>
      <w:r>
        <w:t>:</w:t>
      </w:r>
    </w:p>
    <w:p w:rsidR="00B5535B" w:rsidRDefault="00B5535B" w:rsidP="00B5535B">
      <w:pPr>
        <w:pStyle w:val="Heading2"/>
      </w:pPr>
      <w:r>
        <w:t>Job Title</w:t>
      </w:r>
    </w:p>
    <w:p w:rsidR="00B5535B" w:rsidRDefault="00B5535B" w:rsidP="00B5535B">
      <w:r>
        <w:t>Graphic Designer (Junior to Senior Level)</w:t>
      </w:r>
    </w:p>
    <w:p w:rsidR="00B5535B" w:rsidRDefault="00B5535B" w:rsidP="00B5535B">
      <w:pPr>
        <w:pStyle w:val="Heading2"/>
      </w:pPr>
      <w:r>
        <w:t>Job Summary</w:t>
      </w:r>
    </w:p>
    <w:p w:rsidR="00B5535B" w:rsidRDefault="00B5535B" w:rsidP="00B5535B">
      <w:r>
        <w:t xml:space="preserve">We are a growing </w:t>
      </w:r>
      <w:proofErr w:type="spellStart"/>
      <w:r>
        <w:t>startup</w:t>
      </w:r>
      <w:proofErr w:type="spellEnd"/>
      <w:r>
        <w:t xml:space="preserve"> in the IT Services industry looking for a creative Graphic Designer to join our design and marketing team. The ideal candidate will be responsible for creating visually appealing graphics for digital platforms, marketing campaigns, and brand communication.</w:t>
      </w:r>
      <w:r>
        <w:br/>
        <w:t>You will work closely with the marketing, content, and product teams to design creative materials that effectively communicate our brand message. This role is suitable for junior, mid-level, or senior candidates with experience in graphic design tools and visual communication.</w:t>
      </w:r>
    </w:p>
    <w:p w:rsidR="00B5535B" w:rsidRDefault="00B5535B" w:rsidP="00B5535B">
      <w:pPr>
        <w:pStyle w:val="Heading2"/>
      </w:pPr>
      <w:r>
        <w:t>Key Responsibilities</w:t>
      </w:r>
    </w:p>
    <w:p w:rsidR="00B5535B" w:rsidRDefault="00B5535B" w:rsidP="00B5535B">
      <w:r>
        <w:t>• Create visual designs for social media, websites, and marketing campaigns.</w:t>
      </w:r>
      <w:r>
        <w:br/>
        <w:t>• Develop logos, banners, posters, and promotional graphics.</w:t>
      </w:r>
      <w:r>
        <w:br/>
        <w:t>• Collaborate with marketing and content teams to create design materials.</w:t>
      </w:r>
      <w:r>
        <w:br/>
        <w:t>• Ensure consistency in brand identity across all visual content.</w:t>
      </w:r>
      <w:r>
        <w:br/>
        <w:t>• Edit and improve existing designs based on feedback.</w:t>
      </w:r>
      <w:r>
        <w:br/>
        <w:t>• Prepare design files for digital and print use.</w:t>
      </w:r>
      <w:r>
        <w:br/>
        <w:t>• Participate in brainstorming and creative design discussions.</w:t>
      </w:r>
    </w:p>
    <w:p w:rsidR="00B5535B" w:rsidRDefault="00B5535B" w:rsidP="00B5535B">
      <w:pPr>
        <w:pStyle w:val="Heading2"/>
      </w:pPr>
      <w:r>
        <w:t>Required Skills &amp; Qualifications</w:t>
      </w:r>
    </w:p>
    <w:p w:rsidR="00B5535B" w:rsidRDefault="00B5535B" w:rsidP="00B5535B">
      <w:r>
        <w:t xml:space="preserve">• Experience with design tools such as Adobe Photoshop, Illustrator, or </w:t>
      </w:r>
      <w:proofErr w:type="spellStart"/>
      <w:r>
        <w:t>Canva</w:t>
      </w:r>
      <w:proofErr w:type="spellEnd"/>
      <w:r>
        <w:t>.</w:t>
      </w:r>
      <w:r>
        <w:br/>
        <w:t xml:space="preserve">• Strong understanding of design principles, typography, and </w:t>
      </w:r>
      <w:proofErr w:type="spellStart"/>
      <w:r>
        <w:t>color</w:t>
      </w:r>
      <w:proofErr w:type="spellEnd"/>
      <w:r>
        <w:t xml:space="preserve"> theory.</w:t>
      </w:r>
      <w:r>
        <w:br/>
        <w:t>• Ability to create visually engaging and creative graphics.</w:t>
      </w:r>
      <w:r>
        <w:br/>
        <w:t>• Basic knowledge of layout design and visual composition.</w:t>
      </w:r>
      <w:r>
        <w:br/>
        <w:t>• Good creativity and attention to detail.</w:t>
      </w:r>
      <w:r>
        <w:br/>
        <w:t>• Ability to manage multiple design projects and deadlines.</w:t>
      </w:r>
      <w:r>
        <w:br/>
        <w:t>• Strong communication and teamwork skills.</w:t>
      </w:r>
    </w:p>
    <w:p w:rsidR="00B5535B" w:rsidRDefault="00B5535B" w:rsidP="00B5535B">
      <w:pPr>
        <w:pStyle w:val="Heading2"/>
      </w:pPr>
      <w:r>
        <w:t>Preferred Skills</w:t>
      </w:r>
    </w:p>
    <w:p w:rsidR="00B5535B" w:rsidRDefault="00B5535B" w:rsidP="00B5535B">
      <w:r>
        <w:t>• Experience with Adobe InDesign or other layout design tools.</w:t>
      </w:r>
      <w:r>
        <w:br/>
        <w:t>• Basic knowledge of motion graphics or animation tools.</w:t>
      </w:r>
      <w:r>
        <w:br/>
        <w:t>• Familiarity with UI design concepts.</w:t>
      </w:r>
      <w:r>
        <w:br/>
        <w:t>• Understanding of branding and visual identity development.</w:t>
      </w:r>
      <w:r>
        <w:br/>
        <w:t>• Experience in designing marketing or promotional materials.</w:t>
      </w:r>
    </w:p>
    <w:p w:rsidR="00B5535B" w:rsidRDefault="00B5535B" w:rsidP="00B5535B">
      <w:pPr>
        <w:pStyle w:val="Heading2"/>
      </w:pPr>
      <w:r>
        <w:lastRenderedPageBreak/>
        <w:t>Experience Required</w:t>
      </w:r>
    </w:p>
    <w:p w:rsidR="00B5535B" w:rsidRDefault="00B5535B" w:rsidP="00B5535B">
      <w:r>
        <w:t>Junior: 0–2 years | Mid-level: 2–5 years | Senior: 5+ years of relevant graphic design experience.</w:t>
      </w:r>
    </w:p>
    <w:p w:rsidR="00B5535B" w:rsidRDefault="00B5535B" w:rsidP="00B5535B">
      <w:pPr>
        <w:pStyle w:val="Heading2"/>
      </w:pPr>
      <w:r>
        <w:t>Education</w:t>
      </w:r>
    </w:p>
    <w:p w:rsidR="00B5535B" w:rsidRDefault="00B5535B" w:rsidP="00B5535B">
      <w:bookmarkStart w:id="0" w:name="_GoBack"/>
      <w:bookmarkEnd w:id="0"/>
      <w:r>
        <w:t>Bachelor’s degree in Graphic Design, Visual Communication, Multimedia, or a related field (or equivalent practical experience).</w:t>
      </w:r>
    </w:p>
    <w:p w:rsidR="007D1B1A" w:rsidRPr="007D1B1A" w:rsidRDefault="007D1B1A" w:rsidP="007D1B1A"/>
    <w:sectPr w:rsidR="007D1B1A" w:rsidRPr="007D1B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840"/>
    <w:rsid w:val="00475F78"/>
    <w:rsid w:val="0051456F"/>
    <w:rsid w:val="00521D33"/>
    <w:rsid w:val="00745223"/>
    <w:rsid w:val="00776C33"/>
    <w:rsid w:val="007D1B1A"/>
    <w:rsid w:val="0091092B"/>
    <w:rsid w:val="00AA1D8D"/>
    <w:rsid w:val="00AF2E13"/>
    <w:rsid w:val="00B47730"/>
    <w:rsid w:val="00B5535B"/>
    <w:rsid w:val="00B565D3"/>
    <w:rsid w:val="00BA3D37"/>
    <w:rsid w:val="00CB0664"/>
    <w:rsid w:val="00FC693F"/>
    <w:rsid w:val="00FE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09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val="en-IN" w:eastAsia="en-IN" w:bidi="hi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092B"/>
    <w:rPr>
      <w:rFonts w:ascii="Arial" w:eastAsia="Times New Roman" w:hAnsi="Arial" w:cs="Mangal"/>
      <w:vanish/>
      <w:sz w:val="16"/>
      <w:szCs w:val="14"/>
      <w:lang w:val="en-IN" w:eastAsia="en-IN" w:bidi="hi-IN"/>
    </w:rPr>
  </w:style>
  <w:style w:type="paragraph" w:customStyle="1" w:styleId="placeholder">
    <w:name w:val="placeholder"/>
    <w:basedOn w:val="Normal"/>
    <w:rsid w:val="00910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09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val="en-IN" w:eastAsia="en-IN" w:bidi="hi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092B"/>
    <w:rPr>
      <w:rFonts w:ascii="Arial" w:eastAsia="Times New Roman" w:hAnsi="Arial" w:cs="Mangal"/>
      <w:vanish/>
      <w:sz w:val="16"/>
      <w:szCs w:val="14"/>
      <w:lang w:val="en-IN"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09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val="en-IN" w:eastAsia="en-IN" w:bidi="hi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092B"/>
    <w:rPr>
      <w:rFonts w:ascii="Arial" w:eastAsia="Times New Roman" w:hAnsi="Arial" w:cs="Mangal"/>
      <w:vanish/>
      <w:sz w:val="16"/>
      <w:szCs w:val="14"/>
      <w:lang w:val="en-IN" w:eastAsia="en-IN" w:bidi="hi-IN"/>
    </w:rPr>
  </w:style>
  <w:style w:type="paragraph" w:customStyle="1" w:styleId="placeholder">
    <w:name w:val="placeholder"/>
    <w:basedOn w:val="Normal"/>
    <w:rsid w:val="00910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09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val="en-IN" w:eastAsia="en-IN" w:bidi="hi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092B"/>
    <w:rPr>
      <w:rFonts w:ascii="Arial" w:eastAsia="Times New Roman" w:hAnsi="Arial" w:cs="Mangal"/>
      <w:vanish/>
      <w:sz w:val="16"/>
      <w:szCs w:val="1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0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2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1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9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4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2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6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3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5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4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5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6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5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1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0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1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86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6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1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5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56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8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2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5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1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F9A311-4362-4B24-B8E7-E19C48FF4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ORANGE</cp:lastModifiedBy>
  <cp:revision>2</cp:revision>
  <dcterms:created xsi:type="dcterms:W3CDTF">2026-03-12T18:07:00Z</dcterms:created>
  <dcterms:modified xsi:type="dcterms:W3CDTF">2026-03-12T18:07:00Z</dcterms:modified>
</cp:coreProperties>
</file>