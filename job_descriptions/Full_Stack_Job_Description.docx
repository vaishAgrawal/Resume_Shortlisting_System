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5F78" w:rsidRDefault="00776C33" w:rsidP="00745223">
      <w:pPr>
        <w:pStyle w:val="Heading1"/>
      </w:pPr>
      <w:r>
        <w:t>Job Description</w:t>
      </w:r>
    </w:p>
    <w:p w:rsidR="00776C33" w:rsidRDefault="00776C33" w:rsidP="00776C33">
      <w:pPr>
        <w:pStyle w:val="Heading2"/>
      </w:pPr>
      <w:r>
        <w:t>Job Title</w:t>
      </w:r>
    </w:p>
    <w:p w:rsidR="00776C33" w:rsidRDefault="00776C33" w:rsidP="00776C33">
      <w:r>
        <w:t>Full Stack Developer (Junior to Senior Level)</w:t>
      </w:r>
    </w:p>
    <w:p w:rsidR="00776C33" w:rsidRDefault="00776C33" w:rsidP="00776C33">
      <w:pPr>
        <w:pStyle w:val="Heading2"/>
      </w:pPr>
      <w:r>
        <w:t>Job Summary</w:t>
      </w:r>
    </w:p>
    <w:p w:rsidR="00776C33" w:rsidRDefault="00776C33" w:rsidP="00776C33">
      <w:r>
        <w:t xml:space="preserve">We are a growing </w:t>
      </w:r>
      <w:proofErr w:type="spellStart"/>
      <w:r>
        <w:t>startup</w:t>
      </w:r>
      <w:proofErr w:type="spellEnd"/>
      <w:r>
        <w:t xml:space="preserve"> in the IT Services industry looking for a motivated Full Stack Developer to join our development team. The ideal candidate will be responsible for developing and maintaining both frontend and backend components of web applications to ensure smooth functionality and user experience.</w:t>
      </w:r>
      <w:r>
        <w:br/>
        <w:t>You will work closely with designers, backend developers, and other team members to build scalable and efficient systems. This role is suitable for junior, mid-level, or senior candidates with experience in modern web technologies and full-stack development.</w:t>
      </w:r>
    </w:p>
    <w:p w:rsidR="00776C33" w:rsidRDefault="00776C33" w:rsidP="00776C33">
      <w:pPr>
        <w:pStyle w:val="Heading2"/>
      </w:pPr>
      <w:r>
        <w:t>Key Responsibilities</w:t>
      </w:r>
    </w:p>
    <w:p w:rsidR="00776C33" w:rsidRDefault="00776C33" w:rsidP="00776C33">
      <w:r>
        <w:t>• Develop and maintain both frontend and backend components of web applications.</w:t>
      </w:r>
      <w:r>
        <w:br/>
        <w:t>• Build responsive user interfaces using modern frontend technologies.</w:t>
      </w:r>
      <w:r>
        <w:br/>
        <w:t>• Develop server-side logic and APIs to support application functionality.</w:t>
      </w:r>
      <w:r>
        <w:br/>
        <w:t>• Integrate databases and manage data storage solutions.</w:t>
      </w:r>
      <w:r>
        <w:br/>
        <w:t>• Collaborate with designers and other developers to implement features.</w:t>
      </w:r>
      <w:r>
        <w:br/>
        <w:t>• Troubleshoot, debug, and optimize application performance.</w:t>
      </w:r>
      <w:r>
        <w:br/>
        <w:t>• Participate in code reviews and technical discussions.</w:t>
      </w:r>
    </w:p>
    <w:p w:rsidR="00776C33" w:rsidRDefault="00776C33" w:rsidP="00776C33">
      <w:pPr>
        <w:pStyle w:val="Heading2"/>
      </w:pPr>
      <w:r>
        <w:t>Required Skills &amp; Qualifications</w:t>
      </w:r>
    </w:p>
    <w:p w:rsidR="00776C33" w:rsidRDefault="00776C33" w:rsidP="00776C33">
      <w:r>
        <w:t>• Strong knowledge of HTML, CSS, and JavaScript.</w:t>
      </w:r>
      <w:r>
        <w:br/>
        <w:t xml:space="preserve">• Experience with frontend frameworks such as React, Angular, or </w:t>
      </w:r>
      <w:proofErr w:type="spellStart"/>
      <w:r>
        <w:t>Vue</w:t>
      </w:r>
      <w:proofErr w:type="spellEnd"/>
      <w:r>
        <w:t>.</w:t>
      </w:r>
      <w:r>
        <w:br/>
        <w:t>• Experience with backend technologies such as Node.js, Java, or Python.</w:t>
      </w:r>
      <w:r>
        <w:br/>
        <w:t xml:space="preserve">• Knowledge of databases such as MySQL, </w:t>
      </w:r>
      <w:proofErr w:type="spellStart"/>
      <w:r>
        <w:t>PostgreSQL</w:t>
      </w:r>
      <w:proofErr w:type="spellEnd"/>
      <w:r>
        <w:t xml:space="preserve">, or </w:t>
      </w:r>
      <w:proofErr w:type="spellStart"/>
      <w:r>
        <w:t>MongoDB</w:t>
      </w:r>
      <w:proofErr w:type="spellEnd"/>
      <w:r>
        <w:t>.</w:t>
      </w:r>
      <w:r>
        <w:br/>
        <w:t xml:space="preserve">• Understanding of </w:t>
      </w:r>
      <w:proofErr w:type="spellStart"/>
      <w:r>
        <w:t>RESTful</w:t>
      </w:r>
      <w:proofErr w:type="spellEnd"/>
      <w:r>
        <w:t xml:space="preserve"> APIs and web services.</w:t>
      </w:r>
      <w:r>
        <w:br/>
        <w:t>• Basic knowledge of version control systems like Git.</w:t>
      </w:r>
      <w:r>
        <w:br/>
        <w:t>• Good problem-solving and analytical skills.</w:t>
      </w:r>
    </w:p>
    <w:p w:rsidR="00776C33" w:rsidRDefault="00776C33" w:rsidP="00776C33">
      <w:pPr>
        <w:pStyle w:val="Heading2"/>
      </w:pPr>
      <w:r>
        <w:t>Preferred Skills</w:t>
      </w:r>
    </w:p>
    <w:p w:rsidR="00776C33" w:rsidRDefault="00776C33" w:rsidP="00776C33">
      <w:r>
        <w:t>• Experience with cloud platforms such as AWS, Azure, or GCP.</w:t>
      </w:r>
      <w:r>
        <w:br/>
        <w:t xml:space="preserve">• Familiarity with containerization tools like </w:t>
      </w:r>
      <w:proofErr w:type="spellStart"/>
      <w:r>
        <w:t>Docker</w:t>
      </w:r>
      <w:proofErr w:type="spellEnd"/>
      <w:r>
        <w:t>.</w:t>
      </w:r>
      <w:r>
        <w:br/>
        <w:t>• Knowledge of CI/CD pipelines and deployment processes.</w:t>
      </w:r>
      <w:r>
        <w:br/>
        <w:t>• Understanding of security best practices in web development.</w:t>
      </w:r>
      <w:r>
        <w:br/>
        <w:t>• Experience with agile development methodologies.</w:t>
      </w:r>
    </w:p>
    <w:p w:rsidR="00776C33" w:rsidRDefault="00776C33" w:rsidP="00776C33">
      <w:pPr>
        <w:pStyle w:val="Heading2"/>
      </w:pPr>
      <w:r>
        <w:t>Experience Required</w:t>
      </w:r>
    </w:p>
    <w:p w:rsidR="00776C33" w:rsidRDefault="00776C33" w:rsidP="00776C33">
      <w:r>
        <w:t>Junior: 0–2 years | Mid-level: 2–5 years | Senior: 5+ years of relevant full stack development experience.</w:t>
      </w:r>
    </w:p>
    <w:p w:rsidR="00776C33" w:rsidRDefault="00776C33" w:rsidP="00776C33">
      <w:pPr>
        <w:pStyle w:val="Heading2"/>
      </w:pPr>
      <w:r>
        <w:lastRenderedPageBreak/>
        <w:t>Education</w:t>
      </w:r>
    </w:p>
    <w:p w:rsidR="00776C33" w:rsidRDefault="00776C33" w:rsidP="00776C33">
      <w:bookmarkStart w:id="0" w:name="_GoBack"/>
      <w:bookmarkEnd w:id="0"/>
      <w:r>
        <w:t>Bachelor’s degree in Computer Science, Information Technology, or a related field (or equivalent practical experience).</w:t>
      </w:r>
    </w:p>
    <w:p w:rsidR="007D1B1A" w:rsidRPr="007D1B1A" w:rsidRDefault="007D1B1A" w:rsidP="007D1B1A"/>
    <w:sectPr w:rsidR="007D1B1A" w:rsidRPr="007D1B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66840"/>
    <w:rsid w:val="00475F78"/>
    <w:rsid w:val="0051456F"/>
    <w:rsid w:val="00521D33"/>
    <w:rsid w:val="00745223"/>
    <w:rsid w:val="00776C33"/>
    <w:rsid w:val="007D1B1A"/>
    <w:rsid w:val="00AA1D8D"/>
    <w:rsid w:val="00AF2E13"/>
    <w:rsid w:val="00B47730"/>
    <w:rsid w:val="00BA3D37"/>
    <w:rsid w:val="00CB0664"/>
    <w:rsid w:val="00FC693F"/>
    <w:rsid w:val="00FE679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F2E13"/>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F2E13"/>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986544">
      <w:bodyDiv w:val="1"/>
      <w:marLeft w:val="0"/>
      <w:marRight w:val="0"/>
      <w:marTop w:val="0"/>
      <w:marBottom w:val="0"/>
      <w:divBdr>
        <w:top w:val="none" w:sz="0" w:space="0" w:color="auto"/>
        <w:left w:val="none" w:sz="0" w:space="0" w:color="auto"/>
        <w:bottom w:val="none" w:sz="0" w:space="0" w:color="auto"/>
        <w:right w:val="none" w:sz="0" w:space="0" w:color="auto"/>
      </w:divBdr>
    </w:div>
    <w:div w:id="368916467">
      <w:bodyDiv w:val="1"/>
      <w:marLeft w:val="0"/>
      <w:marRight w:val="0"/>
      <w:marTop w:val="0"/>
      <w:marBottom w:val="0"/>
      <w:divBdr>
        <w:top w:val="none" w:sz="0" w:space="0" w:color="auto"/>
        <w:left w:val="none" w:sz="0" w:space="0" w:color="auto"/>
        <w:bottom w:val="none" w:sz="0" w:space="0" w:color="auto"/>
        <w:right w:val="none" w:sz="0" w:space="0" w:color="auto"/>
      </w:divBdr>
      <w:divsChild>
        <w:div w:id="465047173">
          <w:marLeft w:val="0"/>
          <w:marRight w:val="0"/>
          <w:marTop w:val="0"/>
          <w:marBottom w:val="0"/>
          <w:divBdr>
            <w:top w:val="none" w:sz="0" w:space="0" w:color="auto"/>
            <w:left w:val="none" w:sz="0" w:space="0" w:color="auto"/>
            <w:bottom w:val="none" w:sz="0" w:space="0" w:color="auto"/>
            <w:right w:val="none" w:sz="0" w:space="0" w:color="auto"/>
          </w:divBdr>
          <w:divsChild>
            <w:div w:id="895312807">
              <w:marLeft w:val="0"/>
              <w:marRight w:val="0"/>
              <w:marTop w:val="0"/>
              <w:marBottom w:val="0"/>
              <w:divBdr>
                <w:top w:val="none" w:sz="0" w:space="0" w:color="auto"/>
                <w:left w:val="none" w:sz="0" w:space="0" w:color="auto"/>
                <w:bottom w:val="none" w:sz="0" w:space="0" w:color="auto"/>
                <w:right w:val="none" w:sz="0" w:space="0" w:color="auto"/>
              </w:divBdr>
              <w:divsChild>
                <w:div w:id="1838224070">
                  <w:marLeft w:val="0"/>
                  <w:marRight w:val="0"/>
                  <w:marTop w:val="0"/>
                  <w:marBottom w:val="0"/>
                  <w:divBdr>
                    <w:top w:val="none" w:sz="0" w:space="0" w:color="auto"/>
                    <w:left w:val="none" w:sz="0" w:space="0" w:color="auto"/>
                    <w:bottom w:val="none" w:sz="0" w:space="0" w:color="auto"/>
                    <w:right w:val="none" w:sz="0" w:space="0" w:color="auto"/>
                  </w:divBdr>
                  <w:divsChild>
                    <w:div w:id="593825722">
                      <w:marLeft w:val="0"/>
                      <w:marRight w:val="0"/>
                      <w:marTop w:val="0"/>
                      <w:marBottom w:val="0"/>
                      <w:divBdr>
                        <w:top w:val="none" w:sz="0" w:space="0" w:color="auto"/>
                        <w:left w:val="none" w:sz="0" w:space="0" w:color="auto"/>
                        <w:bottom w:val="none" w:sz="0" w:space="0" w:color="auto"/>
                        <w:right w:val="none" w:sz="0" w:space="0" w:color="auto"/>
                      </w:divBdr>
                      <w:divsChild>
                        <w:div w:id="1846049638">
                          <w:marLeft w:val="0"/>
                          <w:marRight w:val="0"/>
                          <w:marTop w:val="0"/>
                          <w:marBottom w:val="0"/>
                          <w:divBdr>
                            <w:top w:val="none" w:sz="0" w:space="0" w:color="auto"/>
                            <w:left w:val="none" w:sz="0" w:space="0" w:color="auto"/>
                            <w:bottom w:val="none" w:sz="0" w:space="0" w:color="auto"/>
                            <w:right w:val="none" w:sz="0" w:space="0" w:color="auto"/>
                          </w:divBdr>
                          <w:divsChild>
                            <w:div w:id="424157089">
                              <w:marLeft w:val="0"/>
                              <w:marRight w:val="0"/>
                              <w:marTop w:val="0"/>
                              <w:marBottom w:val="0"/>
                              <w:divBdr>
                                <w:top w:val="none" w:sz="0" w:space="0" w:color="auto"/>
                                <w:left w:val="none" w:sz="0" w:space="0" w:color="auto"/>
                                <w:bottom w:val="none" w:sz="0" w:space="0" w:color="auto"/>
                                <w:right w:val="none" w:sz="0" w:space="0" w:color="auto"/>
                              </w:divBdr>
                              <w:divsChild>
                                <w:div w:id="205392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7611651">
      <w:bodyDiv w:val="1"/>
      <w:marLeft w:val="0"/>
      <w:marRight w:val="0"/>
      <w:marTop w:val="0"/>
      <w:marBottom w:val="0"/>
      <w:divBdr>
        <w:top w:val="none" w:sz="0" w:space="0" w:color="auto"/>
        <w:left w:val="none" w:sz="0" w:space="0" w:color="auto"/>
        <w:bottom w:val="none" w:sz="0" w:space="0" w:color="auto"/>
        <w:right w:val="none" w:sz="0" w:space="0" w:color="auto"/>
      </w:divBdr>
    </w:div>
    <w:div w:id="517277385">
      <w:bodyDiv w:val="1"/>
      <w:marLeft w:val="0"/>
      <w:marRight w:val="0"/>
      <w:marTop w:val="0"/>
      <w:marBottom w:val="0"/>
      <w:divBdr>
        <w:top w:val="none" w:sz="0" w:space="0" w:color="auto"/>
        <w:left w:val="none" w:sz="0" w:space="0" w:color="auto"/>
        <w:bottom w:val="none" w:sz="0" w:space="0" w:color="auto"/>
        <w:right w:val="none" w:sz="0" w:space="0" w:color="auto"/>
      </w:divBdr>
      <w:divsChild>
        <w:div w:id="965357348">
          <w:marLeft w:val="0"/>
          <w:marRight w:val="0"/>
          <w:marTop w:val="0"/>
          <w:marBottom w:val="0"/>
          <w:divBdr>
            <w:top w:val="none" w:sz="0" w:space="0" w:color="auto"/>
            <w:left w:val="none" w:sz="0" w:space="0" w:color="auto"/>
            <w:bottom w:val="none" w:sz="0" w:space="0" w:color="auto"/>
            <w:right w:val="none" w:sz="0" w:space="0" w:color="auto"/>
          </w:divBdr>
          <w:divsChild>
            <w:div w:id="915897067">
              <w:marLeft w:val="0"/>
              <w:marRight w:val="0"/>
              <w:marTop w:val="0"/>
              <w:marBottom w:val="0"/>
              <w:divBdr>
                <w:top w:val="none" w:sz="0" w:space="0" w:color="auto"/>
                <w:left w:val="none" w:sz="0" w:space="0" w:color="auto"/>
                <w:bottom w:val="none" w:sz="0" w:space="0" w:color="auto"/>
                <w:right w:val="none" w:sz="0" w:space="0" w:color="auto"/>
              </w:divBdr>
              <w:divsChild>
                <w:div w:id="389306219">
                  <w:marLeft w:val="0"/>
                  <w:marRight w:val="0"/>
                  <w:marTop w:val="0"/>
                  <w:marBottom w:val="0"/>
                  <w:divBdr>
                    <w:top w:val="none" w:sz="0" w:space="0" w:color="auto"/>
                    <w:left w:val="none" w:sz="0" w:space="0" w:color="auto"/>
                    <w:bottom w:val="none" w:sz="0" w:space="0" w:color="auto"/>
                    <w:right w:val="none" w:sz="0" w:space="0" w:color="auto"/>
                  </w:divBdr>
                  <w:divsChild>
                    <w:div w:id="671374279">
                      <w:marLeft w:val="0"/>
                      <w:marRight w:val="0"/>
                      <w:marTop w:val="0"/>
                      <w:marBottom w:val="0"/>
                      <w:divBdr>
                        <w:top w:val="none" w:sz="0" w:space="0" w:color="auto"/>
                        <w:left w:val="none" w:sz="0" w:space="0" w:color="auto"/>
                        <w:bottom w:val="none" w:sz="0" w:space="0" w:color="auto"/>
                        <w:right w:val="none" w:sz="0" w:space="0" w:color="auto"/>
                      </w:divBdr>
                      <w:divsChild>
                        <w:div w:id="175654014">
                          <w:marLeft w:val="0"/>
                          <w:marRight w:val="0"/>
                          <w:marTop w:val="0"/>
                          <w:marBottom w:val="0"/>
                          <w:divBdr>
                            <w:top w:val="none" w:sz="0" w:space="0" w:color="auto"/>
                            <w:left w:val="none" w:sz="0" w:space="0" w:color="auto"/>
                            <w:bottom w:val="none" w:sz="0" w:space="0" w:color="auto"/>
                            <w:right w:val="none" w:sz="0" w:space="0" w:color="auto"/>
                          </w:divBdr>
                          <w:divsChild>
                            <w:div w:id="1776755638">
                              <w:marLeft w:val="0"/>
                              <w:marRight w:val="0"/>
                              <w:marTop w:val="0"/>
                              <w:marBottom w:val="0"/>
                              <w:divBdr>
                                <w:top w:val="none" w:sz="0" w:space="0" w:color="auto"/>
                                <w:left w:val="none" w:sz="0" w:space="0" w:color="auto"/>
                                <w:bottom w:val="none" w:sz="0" w:space="0" w:color="auto"/>
                                <w:right w:val="none" w:sz="0" w:space="0" w:color="auto"/>
                              </w:divBdr>
                              <w:divsChild>
                                <w:div w:id="59992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9846036">
      <w:bodyDiv w:val="1"/>
      <w:marLeft w:val="0"/>
      <w:marRight w:val="0"/>
      <w:marTop w:val="0"/>
      <w:marBottom w:val="0"/>
      <w:divBdr>
        <w:top w:val="none" w:sz="0" w:space="0" w:color="auto"/>
        <w:left w:val="none" w:sz="0" w:space="0" w:color="auto"/>
        <w:bottom w:val="none" w:sz="0" w:space="0" w:color="auto"/>
        <w:right w:val="none" w:sz="0" w:space="0" w:color="auto"/>
      </w:divBdr>
    </w:div>
    <w:div w:id="822351520">
      <w:bodyDiv w:val="1"/>
      <w:marLeft w:val="0"/>
      <w:marRight w:val="0"/>
      <w:marTop w:val="0"/>
      <w:marBottom w:val="0"/>
      <w:divBdr>
        <w:top w:val="none" w:sz="0" w:space="0" w:color="auto"/>
        <w:left w:val="none" w:sz="0" w:space="0" w:color="auto"/>
        <w:bottom w:val="none" w:sz="0" w:space="0" w:color="auto"/>
        <w:right w:val="none" w:sz="0" w:space="0" w:color="auto"/>
      </w:divBdr>
    </w:div>
    <w:div w:id="1181121175">
      <w:bodyDiv w:val="1"/>
      <w:marLeft w:val="0"/>
      <w:marRight w:val="0"/>
      <w:marTop w:val="0"/>
      <w:marBottom w:val="0"/>
      <w:divBdr>
        <w:top w:val="none" w:sz="0" w:space="0" w:color="auto"/>
        <w:left w:val="none" w:sz="0" w:space="0" w:color="auto"/>
        <w:bottom w:val="none" w:sz="0" w:space="0" w:color="auto"/>
        <w:right w:val="none" w:sz="0" w:space="0" w:color="auto"/>
      </w:divBdr>
    </w:div>
    <w:div w:id="1481847405">
      <w:bodyDiv w:val="1"/>
      <w:marLeft w:val="0"/>
      <w:marRight w:val="0"/>
      <w:marTop w:val="0"/>
      <w:marBottom w:val="0"/>
      <w:divBdr>
        <w:top w:val="none" w:sz="0" w:space="0" w:color="auto"/>
        <w:left w:val="none" w:sz="0" w:space="0" w:color="auto"/>
        <w:bottom w:val="none" w:sz="0" w:space="0" w:color="auto"/>
        <w:right w:val="none" w:sz="0" w:space="0" w:color="auto"/>
      </w:divBdr>
      <w:divsChild>
        <w:div w:id="801190397">
          <w:marLeft w:val="0"/>
          <w:marRight w:val="0"/>
          <w:marTop w:val="0"/>
          <w:marBottom w:val="0"/>
          <w:divBdr>
            <w:top w:val="none" w:sz="0" w:space="0" w:color="auto"/>
            <w:left w:val="none" w:sz="0" w:space="0" w:color="auto"/>
            <w:bottom w:val="none" w:sz="0" w:space="0" w:color="auto"/>
            <w:right w:val="none" w:sz="0" w:space="0" w:color="auto"/>
          </w:divBdr>
          <w:divsChild>
            <w:div w:id="668749847">
              <w:marLeft w:val="0"/>
              <w:marRight w:val="0"/>
              <w:marTop w:val="0"/>
              <w:marBottom w:val="0"/>
              <w:divBdr>
                <w:top w:val="none" w:sz="0" w:space="0" w:color="auto"/>
                <w:left w:val="none" w:sz="0" w:space="0" w:color="auto"/>
                <w:bottom w:val="none" w:sz="0" w:space="0" w:color="auto"/>
                <w:right w:val="none" w:sz="0" w:space="0" w:color="auto"/>
              </w:divBdr>
              <w:divsChild>
                <w:div w:id="1387293458">
                  <w:marLeft w:val="0"/>
                  <w:marRight w:val="0"/>
                  <w:marTop w:val="0"/>
                  <w:marBottom w:val="0"/>
                  <w:divBdr>
                    <w:top w:val="none" w:sz="0" w:space="0" w:color="auto"/>
                    <w:left w:val="none" w:sz="0" w:space="0" w:color="auto"/>
                    <w:bottom w:val="none" w:sz="0" w:space="0" w:color="auto"/>
                    <w:right w:val="none" w:sz="0" w:space="0" w:color="auto"/>
                  </w:divBdr>
                  <w:divsChild>
                    <w:div w:id="1077168729">
                      <w:marLeft w:val="0"/>
                      <w:marRight w:val="0"/>
                      <w:marTop w:val="0"/>
                      <w:marBottom w:val="0"/>
                      <w:divBdr>
                        <w:top w:val="none" w:sz="0" w:space="0" w:color="auto"/>
                        <w:left w:val="none" w:sz="0" w:space="0" w:color="auto"/>
                        <w:bottom w:val="none" w:sz="0" w:space="0" w:color="auto"/>
                        <w:right w:val="none" w:sz="0" w:space="0" w:color="auto"/>
                      </w:divBdr>
                      <w:divsChild>
                        <w:div w:id="228150683">
                          <w:marLeft w:val="0"/>
                          <w:marRight w:val="0"/>
                          <w:marTop w:val="0"/>
                          <w:marBottom w:val="0"/>
                          <w:divBdr>
                            <w:top w:val="none" w:sz="0" w:space="0" w:color="auto"/>
                            <w:left w:val="none" w:sz="0" w:space="0" w:color="auto"/>
                            <w:bottom w:val="none" w:sz="0" w:space="0" w:color="auto"/>
                            <w:right w:val="none" w:sz="0" w:space="0" w:color="auto"/>
                          </w:divBdr>
                          <w:divsChild>
                            <w:div w:id="1404915274">
                              <w:marLeft w:val="0"/>
                              <w:marRight w:val="0"/>
                              <w:marTop w:val="0"/>
                              <w:marBottom w:val="0"/>
                              <w:divBdr>
                                <w:top w:val="none" w:sz="0" w:space="0" w:color="auto"/>
                                <w:left w:val="none" w:sz="0" w:space="0" w:color="auto"/>
                                <w:bottom w:val="none" w:sz="0" w:space="0" w:color="auto"/>
                                <w:right w:val="none" w:sz="0" w:space="0" w:color="auto"/>
                              </w:divBdr>
                              <w:divsChild>
                                <w:div w:id="142503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2179084">
      <w:bodyDiv w:val="1"/>
      <w:marLeft w:val="0"/>
      <w:marRight w:val="0"/>
      <w:marTop w:val="0"/>
      <w:marBottom w:val="0"/>
      <w:divBdr>
        <w:top w:val="none" w:sz="0" w:space="0" w:color="auto"/>
        <w:left w:val="none" w:sz="0" w:space="0" w:color="auto"/>
        <w:bottom w:val="none" w:sz="0" w:space="0" w:color="auto"/>
        <w:right w:val="none" w:sz="0" w:space="0" w:color="auto"/>
      </w:divBdr>
    </w:div>
    <w:div w:id="1854758446">
      <w:bodyDiv w:val="1"/>
      <w:marLeft w:val="0"/>
      <w:marRight w:val="0"/>
      <w:marTop w:val="0"/>
      <w:marBottom w:val="0"/>
      <w:divBdr>
        <w:top w:val="none" w:sz="0" w:space="0" w:color="auto"/>
        <w:left w:val="none" w:sz="0" w:space="0" w:color="auto"/>
        <w:bottom w:val="none" w:sz="0" w:space="0" w:color="auto"/>
        <w:right w:val="none" w:sz="0" w:space="0" w:color="auto"/>
      </w:divBdr>
    </w:div>
    <w:div w:id="19973454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17141C-231C-4ECA-B646-7D182BDD6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320</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ORANGE</cp:lastModifiedBy>
  <cp:revision>2</cp:revision>
  <dcterms:created xsi:type="dcterms:W3CDTF">2026-03-12T17:55:00Z</dcterms:created>
  <dcterms:modified xsi:type="dcterms:W3CDTF">2026-03-12T17:55:00Z</dcterms:modified>
</cp:coreProperties>
</file>